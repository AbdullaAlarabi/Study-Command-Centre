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00"/>
        <w:jc w:val="center"/>
      </w:pPr>
      <w:r>
        <w:rPr>
          <w:rFonts w:ascii="Liberation Sans" w:hAnsi="Liberation Sans"/>
          <w:b/>
          <w:color w:val="17365D"/>
          <w:sz w:val="52"/>
        </w:rPr>
        <w:t>STUDY COMMAND CENTRE</w:t>
      </w:r>
    </w:p>
    <w:p>
      <w:pPr>
        <w:spacing w:after="480"/>
        <w:jc w:val="center"/>
      </w:pPr>
      <w:r>
        <w:rPr>
          <w:rFonts w:ascii="Liberation Sans" w:hAnsi="Liberation Sans"/>
          <w:b/>
          <w:color w:val="177A6B"/>
          <w:sz w:val="28"/>
        </w:rPr>
        <w:t>Master Codex Prompt Pack for MKT112 &amp; MGT112</w:t>
      </w:r>
    </w:p>
    <w:p>
      <w:pPr>
        <w:spacing w:after="480"/>
        <w:jc w:val="center"/>
      </w:pPr>
      <w:r>
        <w:rPr>
          <w:rFonts w:ascii="Liberation Sans" w:hAnsi="Liberation Sans"/>
          <w:color w:val="5A6570"/>
          <w:sz w:val="22"/>
        </w:rPr>
        <w:t>Fast private build using React, Supabase, and GitHub Pages</w:t>
      </w:r>
    </w:p>
    <w:tbl>
      <w:tblPr>
        <w:tblW w:type="auto" w:w="0"/>
        <w:jc w:val="center"/>
        <w:tblLayout w:type="fixed"/>
        <w:tblLook w:firstColumn="1" w:firstRow="1" w:lastColumn="0" w:lastRow="0" w:noHBand="0" w:noVBand="1" w:val="04A0"/>
      </w:tblPr>
      <w:tblGrid>
        <w:gridCol w:w="10148"/>
      </w:tblGrid>
      <w:tr>
        <w:tc>
          <w:tcPr>
            <w:tcW w:type="dxa" w:w="10148"/>
            <w:shd w:fill="EAF3F8"/>
            <w:tcMar>
              <w:top w:w="140" w:type="dxa"/>
              <w:start w:w="170" w:type="dxa"/>
              <w:bottom w:w="140" w:type="dxa"/>
              <w:end w:w="170" w:type="dxa"/>
            </w:tcMar>
          </w:tcPr>
          <w:p>
            <w:pPr>
              <w:spacing w:after="100"/>
            </w:pPr>
            <w:r>
              <w:rPr>
                <w:rFonts w:ascii="Liberation Sans" w:hAnsi="Liberation Sans"/>
                <w:b/>
                <w:color w:val="2E75B6"/>
                <w:sz w:val="24"/>
              </w:rPr>
              <w:t>Purpose of this document</w:t>
            </w:r>
          </w:p>
          <w:p>
            <w:pPr>
              <w:spacing w:after="40"/>
              <w:ind w:left="57"/>
            </w:pPr>
            <w:r>
              <w:rPr>
                <w:rFonts w:ascii="Liberation Sans" w:hAnsi="Liberation Sans"/>
                <w:color w:val="222222"/>
                <w:sz w:val="19"/>
              </w:rPr>
              <w:t>• Use the Master Prompt once to establish the permanent project brief.</w:t>
            </w:r>
          </w:p>
          <w:p>
            <w:pPr>
              <w:spacing w:after="40"/>
              <w:ind w:left="57"/>
            </w:pPr>
            <w:r>
              <w:rPr>
                <w:rFonts w:ascii="Liberation Sans" w:hAnsi="Liberation Sans"/>
                <w:color w:val="222222"/>
                <w:sz w:val="19"/>
              </w:rPr>
              <w:t>• Then give Codex the numbered phase prompts one at a time.</w:t>
            </w:r>
          </w:p>
          <w:p>
            <w:pPr>
              <w:spacing w:after="40"/>
              <w:ind w:left="57"/>
            </w:pPr>
            <w:r>
              <w:rPr>
                <w:rFonts w:ascii="Liberation Sans" w:hAnsi="Liberation Sans"/>
                <w:color w:val="222222"/>
                <w:sz w:val="19"/>
              </w:rPr>
              <w:t>• Test each phase before moving forward. Do not paste all phase prompts together.</w:t>
            </w:r>
          </w:p>
          <w:p>
            <w:pPr>
              <w:spacing w:after="40"/>
              <w:ind w:left="57"/>
            </w:pPr>
            <w:r>
              <w:rPr>
                <w:rFonts w:ascii="Liberation Sans" w:hAnsi="Liberation Sans"/>
                <w:color w:val="222222"/>
                <w:sz w:val="19"/>
              </w:rPr>
              <w:t>• The final four content prompts populate the actual study notes, question banks, revision packs, and mock exams from the university files.</w:t>
            </w:r>
          </w:p>
          <w:p>
            <w:pPr>
              <w:spacing w:after="40"/>
              <w:ind w:left="57"/>
            </w:pPr>
            <w:r>
              <w:rPr>
                <w:rFonts w:ascii="Liberation Sans" w:hAnsi="Liberation Sans"/>
                <w:color w:val="222222"/>
                <w:sz w:val="19"/>
              </w:rPr>
              <w:t>• The architecture is deliberately simple enough for a one- or two-day build: no RLS, no Edge Functions, no AI API, and no CMS.</w:t>
            </w:r>
          </w:p>
        </w:tc>
      </w:tr>
    </w:tbl>
    <w:p>
      <w:pPr>
        <w:spacing w:after="40"/>
      </w:pPr>
    </w:p>
    <w:tbl>
      <w:tblPr>
        <w:tblW w:type="auto" w:w="0"/>
        <w:jc w:val="center"/>
        <w:tblLayout w:type="fixed"/>
        <w:tblLook w:firstColumn="1" w:firstRow="1" w:lastColumn="0" w:lastRow="0" w:noHBand="0" w:noVBand="1" w:val="04A0"/>
      </w:tblPr>
      <w:tblGrid>
        <w:gridCol w:w="10148"/>
      </w:tblGrid>
      <w:tr>
        <w:tc>
          <w:tcPr>
            <w:tcW w:type="dxa" w:w="10148"/>
            <w:shd w:fill="F7F1E5"/>
            <w:tcMar>
              <w:top w:w="140" w:type="dxa"/>
              <w:start w:w="170" w:type="dxa"/>
              <w:bottom w:w="140" w:type="dxa"/>
              <w:end w:w="170" w:type="dxa"/>
            </w:tcMar>
          </w:tcPr>
          <w:p>
            <w:pPr>
              <w:spacing w:after="100"/>
            </w:pPr>
            <w:r>
              <w:rPr>
                <w:rFonts w:ascii="Liberation Sans" w:hAnsi="Liberation Sans"/>
                <w:b/>
                <w:color w:val="B08A42"/>
                <w:sz w:val="24"/>
              </w:rPr>
              <w:t>Important limitation</w:t>
            </w:r>
          </w:p>
          <w:p>
            <w:pPr>
              <w:spacing w:after="40"/>
              <w:ind w:left="57"/>
            </w:pPr>
            <w:r>
              <w:rPr>
                <w:rFonts w:ascii="Liberation Sans" w:hAnsi="Liberation Sans"/>
                <w:color w:val="222222"/>
                <w:sz w:val="19"/>
              </w:rPr>
              <w:t>• Without Row Level Security, the Supabase anon key can potentially be used outside the interface. This is acceptable only because the app is private, low-risk, and stores no sensitive data.</w:t>
            </w:r>
          </w:p>
          <w:p>
            <w:pPr>
              <w:spacing w:after="40"/>
              <w:ind w:left="57"/>
            </w:pPr>
            <w:r>
              <w:rPr>
                <w:rFonts w:ascii="Liberation Sans" w:hAnsi="Liberation Sans"/>
                <w:color w:val="222222"/>
                <w:sz w:val="19"/>
              </w:rPr>
              <w:t>• Keep the service-role key only in a local uncommitted .env.seed file. Never put it in the frontend or GitHub repository.</w:t>
            </w:r>
          </w:p>
        </w:tc>
      </w:tr>
    </w:tbl>
    <w:p>
      <w:pPr>
        <w:spacing w:after="40"/>
      </w:pPr>
    </w:p>
    <w:p>
      <w:pPr>
        <w:spacing w:before="360"/>
        <w:jc w:val="center"/>
      </w:pPr>
      <w:r>
        <w:rPr>
          <w:rFonts w:ascii="Liberation Sans" w:hAnsi="Liberation Sans"/>
          <w:b/>
          <w:color w:val="17365D"/>
          <w:sz w:val="21"/>
        </w:rPr>
        <w:t>Prepared for the July-September 2026 assessment cycle</w:t>
      </w:r>
    </w:p>
    <w:p>
      <w:r>
        <w:br w:type="page"/>
      </w:r>
    </w:p>
    <w:p>
      <w:pPr>
        <w:pStyle w:val="Heading1"/>
        <w:keepNext/>
      </w:pPr>
      <w:r>
        <w:t>1. How to Use the Prompt Pack</w:t>
      </w:r>
    </w:p>
    <w:p>
      <w:pPr>
        <w:pStyle w:val="ListBullet"/>
        <w:spacing w:after="40"/>
        <w:ind w:left="340" w:hanging="142"/>
      </w:pPr>
      <w:r>
        <w:rPr>
          <w:rFonts w:ascii="Liberation Sans" w:hAnsi="Liberation Sans"/>
          <w:sz w:val="19"/>
        </w:rPr>
        <w:t>Create or open the GitHub repository that will host the application.</w:t>
      </w:r>
    </w:p>
    <w:p>
      <w:pPr>
        <w:pStyle w:val="ListBullet"/>
        <w:spacing w:after="40"/>
        <w:ind w:left="340" w:hanging="142"/>
      </w:pPr>
      <w:r>
        <w:rPr>
          <w:rFonts w:ascii="Liberation Sans" w:hAnsi="Liberation Sans"/>
          <w:sz w:val="19"/>
        </w:rPr>
        <w:t>Place every university file listed in Appendix A inside a folder named source-materials at the repository root.</w:t>
      </w:r>
    </w:p>
    <w:p>
      <w:pPr>
        <w:pStyle w:val="ListBullet"/>
        <w:spacing w:after="40"/>
        <w:ind w:left="340" w:hanging="142"/>
      </w:pPr>
      <w:r>
        <w:rPr>
          <w:rFonts w:ascii="Liberation Sans" w:hAnsi="Liberation Sans"/>
          <w:sz w:val="19"/>
        </w:rPr>
        <w:t>Create a Supabase project and keep the project URL, anon key, and service-role key ready.</w:t>
      </w:r>
    </w:p>
    <w:p>
      <w:pPr>
        <w:pStyle w:val="ListBullet"/>
        <w:spacing w:after="40"/>
        <w:ind w:left="340" w:hanging="142"/>
      </w:pPr>
      <w:r>
        <w:rPr>
          <w:rFonts w:ascii="Liberation Sans" w:hAnsi="Liberation Sans"/>
          <w:sz w:val="19"/>
        </w:rPr>
        <w:t>Give Codex the Master Prompt first. Ask it to save the brief in PROJECT_SPEC.md.</w:t>
      </w:r>
    </w:p>
    <w:p>
      <w:pPr>
        <w:pStyle w:val="ListBullet"/>
        <w:spacing w:after="40"/>
        <w:ind w:left="340" w:hanging="142"/>
      </w:pPr>
      <w:r>
        <w:rPr>
          <w:rFonts w:ascii="Liberation Sans" w:hAnsi="Liberation Sans"/>
          <w:sz w:val="19"/>
        </w:rPr>
        <w:t>Run Prompts 1-9 in order. Test the app after each phase.</w:t>
      </w:r>
    </w:p>
    <w:p>
      <w:pPr>
        <w:pStyle w:val="ListBullet"/>
        <w:spacing w:after="40"/>
        <w:ind w:left="340" w:hanging="142"/>
      </w:pPr>
      <w:r>
        <w:rPr>
          <w:rFonts w:ascii="Liberation Sans" w:hAnsi="Liberation Sans"/>
          <w:sz w:val="19"/>
        </w:rPr>
        <w:t>Run the four academic content prompts after the quiz, revision, and mock engines work.</w:t>
      </w:r>
    </w:p>
    <w:p>
      <w:pPr>
        <w:pStyle w:val="ListBullet"/>
        <w:spacing w:after="40"/>
        <w:ind w:left="340" w:hanging="142"/>
      </w:pPr>
      <w:r>
        <w:rPr>
          <w:rFonts w:ascii="Liberation Sans" w:hAnsi="Liberation Sans"/>
          <w:sz w:val="19"/>
        </w:rPr>
        <w:t>Finish with the Final QA Prompt.</w:t>
      </w:r>
    </w:p>
    <w:p>
      <w:pPr>
        <w:pStyle w:val="ListBullet"/>
        <w:spacing w:after="40"/>
        <w:ind w:left="340" w:hanging="142"/>
      </w:pPr>
      <w:r>
        <w:rPr>
          <w:rFonts w:ascii="Liberation Sans" w:hAnsi="Liberation Sans"/>
          <w:sz w:val="19"/>
        </w:rPr>
        <w:t>Commit after every successful phase so you can easily roll back.</w:t>
      </w:r>
    </w:p>
    <w:p>
      <w:pPr>
        <w:pStyle w:val="Heading1"/>
        <w:keepNext/>
      </w:pPr>
      <w:r>
        <w:t>2. Fast-Build Decisions Already Locked</w:t>
      </w:r>
    </w:p>
    <w:tbl>
      <w:tblPr>
        <w:tblW w:type="auto" w:w="0"/>
        <w:jc w:val="center"/>
        <w:tblLayout w:type="fixed"/>
        <w:tblLook w:firstColumn="1" w:firstRow="1" w:lastColumn="0" w:lastRow="0" w:noHBand="0" w:noVBand="1" w:val="04A0"/>
        <w:tblBorders>
          <w:top w:val="single" w:sz="6" w:space="0" w:color="CAD1D8"/>
          <w:left w:val="single" w:sz="6" w:space="0" w:color="CAD1D8"/>
          <w:bottom w:val="single" w:sz="6" w:space="0" w:color="CAD1D8"/>
          <w:right w:val="single" w:sz="6" w:space="0" w:color="CAD1D8"/>
          <w:insideH w:val="single" w:sz="6" w:space="0" w:color="CAD1D8"/>
          <w:insideV w:val="single" w:sz="6" w:space="0" w:color="CAD1D8"/>
        </w:tblBorders>
      </w:tblPr>
      <w:tblGrid>
        <w:gridCol w:w="5074"/>
        <w:gridCol w:w="5074"/>
      </w:tblGrid>
      <w:tr>
        <w:tc>
          <w:tcPr>
            <w:tcW w:type="dxa" w:w="2381"/>
            <w:shd w:fill="17365D"/>
            <w:tcMar>
              <w:top w:w="90" w:type="dxa"/>
              <w:start w:w="90" w:type="dxa"/>
              <w:bottom w:w="90" w:type="dxa"/>
              <w:end w:w="90" w:type="dxa"/>
            </w:tcMar>
            <w:vAlign w:val="center"/>
          </w:tcPr>
          <w:p>
            <w:pPr>
              <w:jc w:val="center"/>
            </w:pPr>
            <w:r>
              <w:rPr>
                <w:rFonts w:ascii="Liberation Sans" w:hAnsi="Liberation Sans"/>
                <w:b/>
                <w:color w:val="FFFFFF"/>
                <w:sz w:val="17"/>
              </w:rPr>
              <w:t>Area</w:t>
            </w:r>
          </w:p>
        </w:tc>
        <w:tc>
          <w:tcPr>
            <w:tcW w:type="dxa" w:w="7767"/>
            <w:shd w:fill="17365D"/>
            <w:tcMar>
              <w:top w:w="90" w:type="dxa"/>
              <w:start w:w="90" w:type="dxa"/>
              <w:bottom w:w="90" w:type="dxa"/>
              <w:end w:w="90" w:type="dxa"/>
            </w:tcMar>
            <w:vAlign w:val="center"/>
          </w:tcPr>
          <w:p>
            <w:pPr>
              <w:jc w:val="center"/>
            </w:pPr>
            <w:r>
              <w:rPr>
                <w:rFonts w:ascii="Liberation Sans" w:hAnsi="Liberation Sans"/>
                <w:b/>
                <w:color w:val="FFFFFF"/>
                <w:sz w:val="17"/>
              </w:rPr>
              <w:t>Decision</w:t>
            </w:r>
          </w:p>
        </w:tc>
      </w:tr>
      <w:tr>
        <w:tc>
          <w:tcPr>
            <w:tcW w:type="dxa" w:w="5074"/>
            <w:shd w:fill="FFFFFF"/>
            <w:tcMar>
              <w:top w:w="85" w:type="dxa"/>
              <w:start w:w="90" w:type="dxa"/>
              <w:bottom w:w="85" w:type="dxa"/>
              <w:end w:w="90" w:type="dxa"/>
            </w:tcMar>
          </w:tcPr>
          <w:p>
            <w:pPr>
              <w:spacing w:after="0"/>
            </w:pPr>
            <w:r>
              <w:rPr>
                <w:rFonts w:ascii="Liberation Sans" w:hAnsi="Liberation Sans"/>
                <w:color w:val="222222"/>
                <w:sz w:val="16"/>
              </w:rPr>
              <w:t>Frontend</w:t>
            </w:r>
          </w:p>
        </w:tc>
        <w:tc>
          <w:tcPr>
            <w:tcW w:type="dxa" w:w="5074"/>
            <w:shd w:fill="FFFFFF"/>
            <w:tcMar>
              <w:top w:w="85" w:type="dxa"/>
              <w:start w:w="90" w:type="dxa"/>
              <w:bottom w:w="85" w:type="dxa"/>
              <w:end w:w="90" w:type="dxa"/>
            </w:tcMar>
          </w:tcPr>
          <w:p>
            <w:pPr>
              <w:spacing w:after="0"/>
            </w:pPr>
            <w:r>
              <w:rPr>
                <w:rFonts w:ascii="Liberation Sans" w:hAnsi="Liberation Sans"/>
                <w:color w:val="222222"/>
                <w:sz w:val="16"/>
              </w:rPr>
              <w:t>Vite + React + TypeScript + Tailwind CSS</w:t>
            </w:r>
          </w:p>
        </w:tc>
      </w:tr>
      <w:tr>
        <w:tc>
          <w:tcPr>
            <w:tcW w:type="dxa" w:w="5074"/>
            <w:shd w:fill="F8FAFB"/>
            <w:tcMar>
              <w:top w:w="85" w:type="dxa"/>
              <w:start w:w="90" w:type="dxa"/>
              <w:bottom w:w="85" w:type="dxa"/>
              <w:end w:w="90" w:type="dxa"/>
            </w:tcMar>
          </w:tcPr>
          <w:p>
            <w:pPr>
              <w:spacing w:after="0"/>
            </w:pPr>
            <w:r>
              <w:rPr>
                <w:rFonts w:ascii="Liberation Sans" w:hAnsi="Liberation Sans"/>
                <w:color w:val="222222"/>
                <w:sz w:val="16"/>
              </w:rPr>
              <w:t>Hosting</w:t>
            </w:r>
          </w:p>
        </w:tc>
        <w:tc>
          <w:tcPr>
            <w:tcW w:type="dxa" w:w="5074"/>
            <w:shd w:fill="F8FAFB"/>
            <w:tcMar>
              <w:top w:w="85" w:type="dxa"/>
              <w:start w:w="90" w:type="dxa"/>
              <w:bottom w:w="85" w:type="dxa"/>
              <w:end w:w="90" w:type="dxa"/>
            </w:tcMar>
          </w:tcPr>
          <w:p>
            <w:pPr>
              <w:spacing w:after="0"/>
            </w:pPr>
            <w:r>
              <w:rPr>
                <w:rFonts w:ascii="Liberation Sans" w:hAnsi="Liberation Sans"/>
                <w:color w:val="222222"/>
                <w:sz w:val="16"/>
              </w:rPr>
              <w:t>GitHub Pages using HashRouter and GitHub Actions</w:t>
            </w:r>
          </w:p>
        </w:tc>
      </w:tr>
      <w:tr>
        <w:tc>
          <w:tcPr>
            <w:tcW w:type="dxa" w:w="5074"/>
            <w:shd w:fill="FFFFFF"/>
            <w:tcMar>
              <w:top w:w="85" w:type="dxa"/>
              <w:start w:w="90" w:type="dxa"/>
              <w:bottom w:w="85" w:type="dxa"/>
              <w:end w:w="90" w:type="dxa"/>
            </w:tcMar>
          </w:tcPr>
          <w:p>
            <w:pPr>
              <w:spacing w:after="0"/>
            </w:pPr>
            <w:r>
              <w:rPr>
                <w:rFonts w:ascii="Liberation Sans" w:hAnsi="Liberation Sans"/>
                <w:color w:val="222222"/>
                <w:sz w:val="16"/>
              </w:rPr>
              <w:t>Database</w:t>
            </w:r>
          </w:p>
        </w:tc>
        <w:tc>
          <w:tcPr>
            <w:tcW w:type="dxa" w:w="5074"/>
            <w:shd w:fill="FFFFFF"/>
            <w:tcMar>
              <w:top w:w="85" w:type="dxa"/>
              <w:start w:w="90" w:type="dxa"/>
              <w:bottom w:w="85" w:type="dxa"/>
              <w:end w:w="90" w:type="dxa"/>
            </w:tcMar>
          </w:tcPr>
          <w:p>
            <w:pPr>
              <w:spacing w:after="0"/>
            </w:pPr>
            <w:r>
              <w:rPr>
                <w:rFonts w:ascii="Liberation Sans" w:hAnsi="Liberation Sans"/>
                <w:color w:val="222222"/>
                <w:sz w:val="16"/>
              </w:rPr>
              <w:t>Supabase Postgres</w:t>
            </w:r>
          </w:p>
        </w:tc>
      </w:tr>
      <w:tr>
        <w:tc>
          <w:tcPr>
            <w:tcW w:type="dxa" w:w="5074"/>
            <w:shd w:fill="F8FAFB"/>
            <w:tcMar>
              <w:top w:w="85" w:type="dxa"/>
              <w:start w:w="90" w:type="dxa"/>
              <w:bottom w:w="85" w:type="dxa"/>
              <w:end w:w="90" w:type="dxa"/>
            </w:tcMar>
          </w:tcPr>
          <w:p>
            <w:pPr>
              <w:spacing w:after="0"/>
            </w:pPr>
            <w:r>
              <w:rPr>
                <w:rFonts w:ascii="Liberation Sans" w:hAnsi="Liberation Sans"/>
                <w:color w:val="222222"/>
                <w:sz w:val="16"/>
              </w:rPr>
              <w:t>Login</w:t>
            </w:r>
          </w:p>
        </w:tc>
        <w:tc>
          <w:tcPr>
            <w:tcW w:type="dxa" w:w="5074"/>
            <w:shd w:fill="F8FAFB"/>
            <w:tcMar>
              <w:top w:w="85" w:type="dxa"/>
              <w:start w:w="90" w:type="dxa"/>
              <w:bottom w:w="85" w:type="dxa"/>
              <w:end w:w="90" w:type="dxa"/>
            </w:tcMar>
          </w:tcPr>
          <w:p>
            <w:pPr>
              <w:spacing w:after="0"/>
            </w:pPr>
            <w:r>
              <w:rPr>
                <w:rFonts w:ascii="Liberation Sans" w:hAnsi="Liberation Sans"/>
                <w:color w:val="222222"/>
                <w:sz w:val="16"/>
              </w:rPr>
              <w:t>Supabase email/password; one student and one coach</w:t>
            </w:r>
          </w:p>
        </w:tc>
      </w:tr>
      <w:tr>
        <w:tc>
          <w:tcPr>
            <w:tcW w:type="dxa" w:w="5074"/>
            <w:shd w:fill="FFFFFF"/>
            <w:tcMar>
              <w:top w:w="85" w:type="dxa"/>
              <w:start w:w="90" w:type="dxa"/>
              <w:bottom w:w="85" w:type="dxa"/>
              <w:end w:w="90" w:type="dxa"/>
            </w:tcMar>
          </w:tcPr>
          <w:p>
            <w:pPr>
              <w:spacing w:after="0"/>
            </w:pPr>
            <w:r>
              <w:rPr>
                <w:rFonts w:ascii="Liberation Sans" w:hAnsi="Liberation Sans"/>
                <w:color w:val="222222"/>
                <w:sz w:val="16"/>
              </w:rPr>
              <w:t>Security</w:t>
            </w:r>
          </w:p>
        </w:tc>
        <w:tc>
          <w:tcPr>
            <w:tcW w:type="dxa" w:w="5074"/>
            <w:shd w:fill="FFFFFF"/>
            <w:tcMar>
              <w:top w:w="85" w:type="dxa"/>
              <w:start w:w="90" w:type="dxa"/>
              <w:bottom w:w="85" w:type="dxa"/>
              <w:end w:w="90" w:type="dxa"/>
            </w:tcMar>
          </w:tcPr>
          <w:p>
            <w:pPr>
              <w:spacing w:after="0"/>
            </w:pPr>
            <w:r>
              <w:rPr>
                <w:rFonts w:ascii="Liberation Sans" w:hAnsi="Liberation Sans"/>
                <w:color w:val="222222"/>
                <w:sz w:val="16"/>
              </w:rPr>
              <w:t>No RLS; no sensitive data; no public registration</w:t>
            </w:r>
          </w:p>
        </w:tc>
      </w:tr>
      <w:tr>
        <w:tc>
          <w:tcPr>
            <w:tcW w:type="dxa" w:w="5074"/>
            <w:shd w:fill="F8FAFB"/>
            <w:tcMar>
              <w:top w:w="85" w:type="dxa"/>
              <w:start w:w="90" w:type="dxa"/>
              <w:bottom w:w="85" w:type="dxa"/>
              <w:end w:w="90" w:type="dxa"/>
            </w:tcMar>
          </w:tcPr>
          <w:p>
            <w:pPr>
              <w:spacing w:after="0"/>
            </w:pPr>
            <w:r>
              <w:rPr>
                <w:rFonts w:ascii="Liberation Sans" w:hAnsi="Liberation Sans"/>
                <w:color w:val="222222"/>
                <w:sz w:val="16"/>
              </w:rPr>
              <w:t>Content</w:t>
            </w:r>
          </w:p>
        </w:tc>
        <w:tc>
          <w:tcPr>
            <w:tcW w:type="dxa" w:w="5074"/>
            <w:shd w:fill="F8FAFB"/>
            <w:tcMar>
              <w:top w:w="85" w:type="dxa"/>
              <w:start w:w="90" w:type="dxa"/>
              <w:bottom w:w="85" w:type="dxa"/>
              <w:end w:w="90" w:type="dxa"/>
            </w:tcMar>
          </w:tcPr>
          <w:p>
            <w:pPr>
              <w:spacing w:after="0"/>
            </w:pPr>
            <w:r>
              <w:rPr>
                <w:rFonts w:ascii="Liberation Sans" w:hAnsi="Liberation Sans"/>
                <w:color w:val="222222"/>
                <w:sz w:val="16"/>
              </w:rPr>
              <w:t>Pre-generated from the supplied slides and stored in Supabase</w:t>
            </w:r>
          </w:p>
        </w:tc>
      </w:tr>
      <w:tr>
        <w:tc>
          <w:tcPr>
            <w:tcW w:type="dxa" w:w="5074"/>
            <w:shd w:fill="FFFFFF"/>
            <w:tcMar>
              <w:top w:w="85" w:type="dxa"/>
              <w:start w:w="90" w:type="dxa"/>
              <w:bottom w:w="85" w:type="dxa"/>
              <w:end w:w="90" w:type="dxa"/>
            </w:tcMar>
          </w:tcPr>
          <w:p>
            <w:pPr>
              <w:spacing w:after="0"/>
            </w:pPr>
            <w:r>
              <w:rPr>
                <w:rFonts w:ascii="Liberation Sans" w:hAnsi="Liberation Sans"/>
                <w:color w:val="222222"/>
                <w:sz w:val="16"/>
              </w:rPr>
              <w:t>Essay grading</w:t>
            </w:r>
          </w:p>
        </w:tc>
        <w:tc>
          <w:tcPr>
            <w:tcW w:type="dxa" w:w="5074"/>
            <w:shd w:fill="FFFFFF"/>
            <w:tcMar>
              <w:top w:w="85" w:type="dxa"/>
              <w:start w:w="90" w:type="dxa"/>
              <w:bottom w:w="85" w:type="dxa"/>
              <w:end w:w="90" w:type="dxa"/>
            </w:tcMar>
          </w:tcPr>
          <w:p>
            <w:pPr>
              <w:spacing w:after="0"/>
            </w:pPr>
            <w:r>
              <w:rPr>
                <w:rFonts w:ascii="Liberation Sans" w:hAnsi="Liberation Sans"/>
                <w:color w:val="222222"/>
                <w:sz w:val="16"/>
              </w:rPr>
              <w:t>Optional manual coach score; no AI grading</w:t>
            </w:r>
          </w:p>
        </w:tc>
      </w:tr>
      <w:tr>
        <w:tc>
          <w:tcPr>
            <w:tcW w:type="dxa" w:w="5074"/>
            <w:shd w:fill="F8FAFB"/>
            <w:tcMar>
              <w:top w:w="85" w:type="dxa"/>
              <w:start w:w="90" w:type="dxa"/>
              <w:bottom w:w="85" w:type="dxa"/>
              <w:end w:w="90" w:type="dxa"/>
            </w:tcMar>
          </w:tcPr>
          <w:p>
            <w:pPr>
              <w:spacing w:after="0"/>
            </w:pPr>
            <w:r>
              <w:rPr>
                <w:rFonts w:ascii="Liberation Sans" w:hAnsi="Liberation Sans"/>
                <w:color w:val="222222"/>
                <w:sz w:val="16"/>
              </w:rPr>
              <w:t>Chapter completion</w:t>
            </w:r>
          </w:p>
        </w:tc>
        <w:tc>
          <w:tcPr>
            <w:tcW w:type="dxa" w:w="5074"/>
            <w:shd w:fill="F8FAFB"/>
            <w:tcMar>
              <w:top w:w="85" w:type="dxa"/>
              <w:start w:w="90" w:type="dxa"/>
              <w:bottom w:w="85" w:type="dxa"/>
              <w:end w:w="90" w:type="dxa"/>
            </w:tcMar>
          </w:tcPr>
          <w:p>
            <w:pPr>
              <w:spacing w:after="0"/>
            </w:pPr>
            <w:r>
              <w:rPr>
                <w:rFonts w:ascii="Liberation Sans" w:hAnsi="Liberation Sans"/>
                <w:color w:val="222222"/>
                <w:sz w:val="16"/>
              </w:rPr>
              <w:t>4/5 MCQs plus a submitted essay of at least 60 words</w:t>
            </w:r>
          </w:p>
        </w:tc>
      </w:tr>
      <w:tr>
        <w:tc>
          <w:tcPr>
            <w:tcW w:type="dxa" w:w="5074"/>
            <w:shd w:fill="FFFFFF"/>
            <w:tcMar>
              <w:top w:w="85" w:type="dxa"/>
              <w:start w:w="90" w:type="dxa"/>
              <w:bottom w:w="85" w:type="dxa"/>
              <w:end w:w="90" w:type="dxa"/>
            </w:tcMar>
          </w:tcPr>
          <w:p>
            <w:pPr>
              <w:spacing w:after="0"/>
            </w:pPr>
            <w:r>
              <w:rPr>
                <w:rFonts w:ascii="Liberation Sans" w:hAnsi="Liberation Sans"/>
                <w:color w:val="222222"/>
                <w:sz w:val="16"/>
              </w:rPr>
              <w:t>Mocks</w:t>
            </w:r>
          </w:p>
        </w:tc>
        <w:tc>
          <w:tcPr>
            <w:tcW w:type="dxa" w:w="5074"/>
            <w:shd w:fill="FFFFFF"/>
            <w:tcMar>
              <w:top w:w="85" w:type="dxa"/>
              <w:start w:w="90" w:type="dxa"/>
              <w:bottom w:w="85" w:type="dxa"/>
              <w:end w:w="90" w:type="dxa"/>
            </w:tcMar>
          </w:tcPr>
          <w:p>
            <w:pPr>
              <w:spacing w:after="0"/>
            </w:pPr>
            <w:r>
              <w:rPr>
                <w:rFonts w:ascii="Liberation Sans" w:hAnsi="Liberation Sans"/>
                <w:color w:val="222222"/>
                <w:sz w:val="16"/>
              </w:rPr>
              <w:t>Three per assessment</w:t>
            </w:r>
          </w:p>
        </w:tc>
      </w:tr>
      <w:tr>
        <w:tc>
          <w:tcPr>
            <w:tcW w:type="dxa" w:w="5074"/>
            <w:shd w:fill="F8FAFB"/>
            <w:tcMar>
              <w:top w:w="85" w:type="dxa"/>
              <w:start w:w="90" w:type="dxa"/>
              <w:bottom w:w="85" w:type="dxa"/>
              <w:end w:w="90" w:type="dxa"/>
            </w:tcMar>
          </w:tcPr>
          <w:p>
            <w:pPr>
              <w:spacing w:after="0"/>
            </w:pPr>
            <w:r>
              <w:rPr>
                <w:rFonts w:ascii="Liberation Sans" w:hAnsi="Liberation Sans"/>
                <w:color w:val="222222"/>
                <w:sz w:val="16"/>
              </w:rPr>
              <w:t>Analytics</w:t>
            </w:r>
          </w:p>
        </w:tc>
        <w:tc>
          <w:tcPr>
            <w:tcW w:type="dxa" w:w="5074"/>
            <w:shd w:fill="F8FAFB"/>
            <w:tcMar>
              <w:top w:w="85" w:type="dxa"/>
              <w:start w:w="90" w:type="dxa"/>
              <w:bottom w:w="85" w:type="dxa"/>
              <w:end w:w="90" w:type="dxa"/>
            </w:tcMar>
          </w:tcPr>
          <w:p>
            <w:pPr>
              <w:spacing w:after="0"/>
            </w:pPr>
            <w:r>
              <w:rPr>
                <w:rFonts w:ascii="Liberation Sans" w:hAnsi="Liberation Sans"/>
                <w:color w:val="222222"/>
                <w:sz w:val="16"/>
              </w:rPr>
              <w:t>Completion, readiness, weak topics, overdue tasks, score trends</w:t>
            </w:r>
          </w:p>
        </w:tc>
      </w:tr>
      <w:tr>
        <w:tc>
          <w:tcPr>
            <w:tcW w:type="dxa" w:w="5074"/>
            <w:shd w:fill="FFFFFF"/>
            <w:tcMar>
              <w:top w:w="85" w:type="dxa"/>
              <w:start w:w="90" w:type="dxa"/>
              <w:bottom w:w="85" w:type="dxa"/>
              <w:end w:w="90" w:type="dxa"/>
            </w:tcMar>
          </w:tcPr>
          <w:p>
            <w:pPr>
              <w:spacing w:after="0"/>
            </w:pPr>
            <w:r>
              <w:rPr>
                <w:rFonts w:ascii="Liberation Sans" w:hAnsi="Liberation Sans"/>
                <w:color w:val="222222"/>
                <w:sz w:val="16"/>
              </w:rPr>
              <w:t>Scope control</w:t>
            </w:r>
          </w:p>
        </w:tc>
        <w:tc>
          <w:tcPr>
            <w:tcW w:type="dxa" w:w="5074"/>
            <w:shd w:fill="FFFFFF"/>
            <w:tcMar>
              <w:top w:w="85" w:type="dxa"/>
              <w:start w:w="90" w:type="dxa"/>
              <w:bottom w:w="85" w:type="dxa"/>
              <w:end w:w="90" w:type="dxa"/>
            </w:tcMar>
          </w:tcPr>
          <w:p>
            <w:pPr>
              <w:spacing w:after="0"/>
            </w:pPr>
            <w:r>
              <w:rPr>
                <w:rFonts w:ascii="Liberation Sans" w:hAnsi="Liberation Sans"/>
                <w:color w:val="222222"/>
                <w:sz w:val="16"/>
              </w:rPr>
              <w:t>No CMS, notifications, payments, multi-user system, or complex backend</w:t>
            </w:r>
          </w:p>
        </w:tc>
      </w:tr>
    </w:tbl>
    <w:p>
      <w:pPr>
        <w:spacing w:after="40"/>
      </w:pPr>
    </w:p>
    <w:p>
      <w:pPr>
        <w:pStyle w:val="Heading1"/>
        <w:keepNext/>
      </w:pPr>
      <w:r>
        <w:t>3. Recommended Build Order</w:t>
      </w:r>
    </w:p>
    <w:tbl>
      <w:tblPr>
        <w:tblW w:type="auto" w:w="0"/>
        <w:jc w:val="center"/>
        <w:tblLayout w:type="fixed"/>
        <w:tblLook w:firstColumn="1" w:firstRow="1" w:lastColumn="0" w:lastRow="0" w:noHBand="0" w:noVBand="1" w:val="04A0"/>
        <w:tblBorders>
          <w:top w:val="single" w:sz="6" w:space="0" w:color="CAD1D8"/>
          <w:left w:val="single" w:sz="6" w:space="0" w:color="CAD1D8"/>
          <w:bottom w:val="single" w:sz="6" w:space="0" w:color="CAD1D8"/>
          <w:right w:val="single" w:sz="6" w:space="0" w:color="CAD1D8"/>
          <w:insideH w:val="single" w:sz="6" w:space="0" w:color="CAD1D8"/>
          <w:insideV w:val="single" w:sz="6" w:space="0" w:color="CAD1D8"/>
        </w:tblBorders>
      </w:tblPr>
      <w:tblGrid>
        <w:gridCol w:w="3383"/>
        <w:gridCol w:w="3383"/>
        <w:gridCol w:w="3383"/>
      </w:tblGrid>
      <w:tr>
        <w:tc>
          <w:tcPr>
            <w:tcW w:type="dxa" w:w="794"/>
            <w:shd w:fill="17365D"/>
            <w:tcMar>
              <w:top w:w="90" w:type="dxa"/>
              <w:start w:w="90" w:type="dxa"/>
              <w:bottom w:w="90" w:type="dxa"/>
              <w:end w:w="90" w:type="dxa"/>
            </w:tcMar>
            <w:vAlign w:val="center"/>
          </w:tcPr>
          <w:p>
            <w:pPr>
              <w:jc w:val="center"/>
            </w:pPr>
            <w:r>
              <w:rPr>
                <w:rFonts w:ascii="Liberation Sans" w:hAnsi="Liberation Sans"/>
                <w:b/>
                <w:color w:val="FFFFFF"/>
                <w:sz w:val="17"/>
              </w:rPr>
              <w:t>Order</w:t>
            </w:r>
          </w:p>
        </w:tc>
        <w:tc>
          <w:tcPr>
            <w:tcW w:type="dxa" w:w="2835"/>
            <w:shd w:fill="17365D"/>
            <w:tcMar>
              <w:top w:w="90" w:type="dxa"/>
              <w:start w:w="90" w:type="dxa"/>
              <w:bottom w:w="90" w:type="dxa"/>
              <w:end w:w="90" w:type="dxa"/>
            </w:tcMar>
            <w:vAlign w:val="center"/>
          </w:tcPr>
          <w:p>
            <w:pPr>
              <w:jc w:val="center"/>
            </w:pPr>
            <w:r>
              <w:rPr>
                <w:rFonts w:ascii="Liberation Sans" w:hAnsi="Liberation Sans"/>
                <w:b/>
                <w:color w:val="FFFFFF"/>
                <w:sz w:val="17"/>
              </w:rPr>
              <w:t>Prompt</w:t>
            </w:r>
          </w:p>
        </w:tc>
        <w:tc>
          <w:tcPr>
            <w:tcW w:type="dxa" w:w="6520"/>
            <w:shd w:fill="17365D"/>
            <w:tcMar>
              <w:top w:w="90" w:type="dxa"/>
              <w:start w:w="90" w:type="dxa"/>
              <w:bottom w:w="90" w:type="dxa"/>
              <w:end w:w="90" w:type="dxa"/>
            </w:tcMar>
            <w:vAlign w:val="center"/>
          </w:tcPr>
          <w:p>
            <w:pPr>
              <w:jc w:val="center"/>
            </w:pPr>
            <w:r>
              <w:rPr>
                <w:rFonts w:ascii="Liberation Sans" w:hAnsi="Liberation Sans"/>
                <w:b/>
                <w:color w:val="FFFFFF"/>
                <w:sz w:val="17"/>
              </w:rPr>
              <w:t>Result</w:t>
            </w:r>
          </w:p>
        </w:tc>
      </w:tr>
      <w:tr>
        <w:tc>
          <w:tcPr>
            <w:tcW w:type="dxa" w:w="3383"/>
            <w:shd w:fill="FFFFFF"/>
            <w:tcMar>
              <w:top w:w="85" w:type="dxa"/>
              <w:start w:w="90" w:type="dxa"/>
              <w:bottom w:w="85" w:type="dxa"/>
              <w:end w:w="90" w:type="dxa"/>
            </w:tcMar>
          </w:tcPr>
          <w:p>
            <w:pPr>
              <w:spacing w:after="0"/>
            </w:pPr>
            <w:r>
              <w:rPr>
                <w:rFonts w:ascii="Liberation Sans" w:hAnsi="Liberation Sans"/>
                <w:color w:val="222222"/>
                <w:sz w:val="16"/>
              </w:rPr>
              <w:t>0</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Master Prompt</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Permanent product brief and constraints</w:t>
            </w:r>
          </w:p>
        </w:tc>
      </w:tr>
      <w:tr>
        <w:tc>
          <w:tcPr>
            <w:tcW w:type="dxa" w:w="3383"/>
            <w:shd w:fill="F8FAFB"/>
            <w:tcMar>
              <w:top w:w="85" w:type="dxa"/>
              <w:start w:w="90" w:type="dxa"/>
              <w:bottom w:w="85" w:type="dxa"/>
              <w:end w:w="90" w:type="dxa"/>
            </w:tcMar>
          </w:tcPr>
          <w:p>
            <w:pPr>
              <w:spacing w:after="0"/>
            </w:pPr>
            <w:r>
              <w:rPr>
                <w:rFonts w:ascii="Liberation Sans" w:hAnsi="Liberation Sans"/>
                <w:color w:val="222222"/>
                <w:sz w:val="16"/>
              </w:rPr>
              <w:t>1</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Bootstrap</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Working app, login, routing, GitHub Pages</w:t>
            </w:r>
          </w:p>
        </w:tc>
      </w:tr>
      <w:tr>
        <w:tc>
          <w:tcPr>
            <w:tcW w:type="dxa" w:w="3383"/>
            <w:shd w:fill="FFFFFF"/>
            <w:tcMar>
              <w:top w:w="85" w:type="dxa"/>
              <w:start w:w="90" w:type="dxa"/>
              <w:bottom w:w="85" w:type="dxa"/>
              <w:end w:w="90" w:type="dxa"/>
            </w:tcMar>
          </w:tcPr>
          <w:p>
            <w:pPr>
              <w:spacing w:after="0"/>
            </w:pPr>
            <w:r>
              <w:rPr>
                <w:rFonts w:ascii="Liberation Sans" w:hAnsi="Liberation Sans"/>
                <w:color w:val="222222"/>
                <w:sz w:val="16"/>
              </w:rPr>
              <w:t>2</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Supabase schema</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Database and seed system</w:t>
            </w:r>
          </w:p>
        </w:tc>
      </w:tr>
      <w:tr>
        <w:tc>
          <w:tcPr>
            <w:tcW w:type="dxa" w:w="3383"/>
            <w:shd w:fill="F8FAFB"/>
            <w:tcMar>
              <w:top w:w="85" w:type="dxa"/>
              <w:start w:w="90" w:type="dxa"/>
              <w:bottom w:w="85" w:type="dxa"/>
              <w:end w:w="90" w:type="dxa"/>
            </w:tcMar>
          </w:tcPr>
          <w:p>
            <w:pPr>
              <w:spacing w:after="0"/>
            </w:pPr>
            <w:r>
              <w:rPr>
                <w:rFonts w:ascii="Liberation Sans" w:hAnsi="Liberation Sans"/>
                <w:color w:val="222222"/>
                <w:sz w:val="16"/>
              </w:rPr>
              <w:t>3</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Design shell</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Responsive visual foundation</w:t>
            </w:r>
          </w:p>
        </w:tc>
      </w:tr>
      <w:tr>
        <w:tc>
          <w:tcPr>
            <w:tcW w:type="dxa" w:w="3383"/>
            <w:shd w:fill="FFFFFF"/>
            <w:tcMar>
              <w:top w:w="85" w:type="dxa"/>
              <w:start w:w="90" w:type="dxa"/>
              <w:bottom w:w="85" w:type="dxa"/>
              <w:end w:w="90" w:type="dxa"/>
            </w:tcMar>
          </w:tcPr>
          <w:p>
            <w:pPr>
              <w:spacing w:after="0"/>
            </w:pPr>
            <w:r>
              <w:rPr>
                <w:rFonts w:ascii="Liberation Sans" w:hAnsi="Liberation Sans"/>
                <w:color w:val="222222"/>
                <w:sz w:val="16"/>
              </w:rPr>
              <w:t>4</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Student dashboard</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Schedule, progress, roadmap</w:t>
            </w:r>
          </w:p>
        </w:tc>
      </w:tr>
      <w:tr>
        <w:tc>
          <w:tcPr>
            <w:tcW w:type="dxa" w:w="3383"/>
            <w:shd w:fill="F8FAFB"/>
            <w:tcMar>
              <w:top w:w="85" w:type="dxa"/>
              <w:start w:w="90" w:type="dxa"/>
              <w:bottom w:w="85" w:type="dxa"/>
              <w:end w:w="90" w:type="dxa"/>
            </w:tcMar>
          </w:tcPr>
          <w:p>
            <w:pPr>
              <w:spacing w:after="0"/>
            </w:pPr>
            <w:r>
              <w:rPr>
                <w:rFonts w:ascii="Liberation Sans" w:hAnsi="Liberation Sans"/>
                <w:color w:val="222222"/>
                <w:sz w:val="16"/>
              </w:rPr>
              <w:t>5</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Chapter quiz gate</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Study page, quiz, automatic completion</w:t>
            </w:r>
          </w:p>
        </w:tc>
      </w:tr>
      <w:tr>
        <w:tc>
          <w:tcPr>
            <w:tcW w:type="dxa" w:w="3383"/>
            <w:shd w:fill="FFFFFF"/>
            <w:tcMar>
              <w:top w:w="85" w:type="dxa"/>
              <w:start w:w="90" w:type="dxa"/>
              <w:bottom w:w="85" w:type="dxa"/>
              <w:end w:w="90" w:type="dxa"/>
            </w:tcMar>
          </w:tcPr>
          <w:p>
            <w:pPr>
              <w:spacing w:after="0"/>
            </w:pPr>
            <w:r>
              <w:rPr>
                <w:rFonts w:ascii="Liberation Sans" w:hAnsi="Liberation Sans"/>
                <w:color w:val="222222"/>
                <w:sz w:val="16"/>
              </w:rPr>
              <w:t>6</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Revision centre</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Revision and weak-topic practice</w:t>
            </w:r>
          </w:p>
        </w:tc>
      </w:tr>
      <w:tr>
        <w:tc>
          <w:tcPr>
            <w:tcW w:type="dxa" w:w="3383"/>
            <w:shd w:fill="F8FAFB"/>
            <w:tcMar>
              <w:top w:w="85" w:type="dxa"/>
              <w:start w:w="90" w:type="dxa"/>
              <w:bottom w:w="85" w:type="dxa"/>
              <w:end w:w="90" w:type="dxa"/>
            </w:tcMar>
          </w:tcPr>
          <w:p>
            <w:pPr>
              <w:spacing w:after="0"/>
            </w:pPr>
            <w:r>
              <w:rPr>
                <w:rFonts w:ascii="Liberation Sans" w:hAnsi="Liberation Sans"/>
                <w:color w:val="222222"/>
                <w:sz w:val="16"/>
              </w:rPr>
              <w:t>7</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Mock exams</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Three mock modes and results</w:t>
            </w:r>
          </w:p>
        </w:tc>
      </w:tr>
      <w:tr>
        <w:tc>
          <w:tcPr>
            <w:tcW w:type="dxa" w:w="3383"/>
            <w:shd w:fill="FFFFFF"/>
            <w:tcMar>
              <w:top w:w="85" w:type="dxa"/>
              <w:start w:w="90" w:type="dxa"/>
              <w:bottom w:w="85" w:type="dxa"/>
              <w:end w:w="90" w:type="dxa"/>
            </w:tcMar>
          </w:tcPr>
          <w:p>
            <w:pPr>
              <w:spacing w:after="0"/>
            </w:pPr>
            <w:r>
              <w:rPr>
                <w:rFonts w:ascii="Liberation Sans" w:hAnsi="Liberation Sans"/>
                <w:color w:val="222222"/>
                <w:sz w:val="16"/>
              </w:rPr>
              <w:t>8</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Coach analytics</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Monitoring, essays, attempts, charts</w:t>
            </w:r>
          </w:p>
        </w:tc>
      </w:tr>
      <w:tr>
        <w:tc>
          <w:tcPr>
            <w:tcW w:type="dxa" w:w="3383"/>
            <w:shd w:fill="F8FAFB"/>
            <w:tcMar>
              <w:top w:w="85" w:type="dxa"/>
              <w:start w:w="90" w:type="dxa"/>
              <w:bottom w:w="85" w:type="dxa"/>
              <w:end w:w="90" w:type="dxa"/>
            </w:tcMar>
          </w:tcPr>
          <w:p>
            <w:pPr>
              <w:spacing w:after="0"/>
            </w:pPr>
            <w:r>
              <w:rPr>
                <w:rFonts w:ascii="Liberation Sans" w:hAnsi="Liberation Sans"/>
                <w:color w:val="222222"/>
                <w:sz w:val="16"/>
              </w:rPr>
              <w:t>9</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Approved schedule</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Exact study dates and progress logic</w:t>
            </w:r>
          </w:p>
        </w:tc>
      </w:tr>
      <w:tr>
        <w:tc>
          <w:tcPr>
            <w:tcW w:type="dxa" w:w="3383"/>
            <w:shd w:fill="FFFFFF"/>
            <w:tcMar>
              <w:top w:w="85" w:type="dxa"/>
              <w:start w:w="90" w:type="dxa"/>
              <w:bottom w:w="85" w:type="dxa"/>
              <w:end w:w="90" w:type="dxa"/>
            </w:tcMar>
          </w:tcPr>
          <w:p>
            <w:pPr>
              <w:spacing w:after="0"/>
            </w:pPr>
            <w:r>
              <w:rPr>
                <w:rFonts w:ascii="Liberation Sans" w:hAnsi="Liberation Sans"/>
                <w:color w:val="222222"/>
                <w:sz w:val="16"/>
              </w:rPr>
              <w:t>A-D</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Academic content packs</w:t>
            </w:r>
          </w:p>
        </w:tc>
        <w:tc>
          <w:tcPr>
            <w:tcW w:type="dxa" w:w="3383"/>
            <w:shd w:fill="FFFFFF"/>
            <w:tcMar>
              <w:top w:w="85" w:type="dxa"/>
              <w:start w:w="90" w:type="dxa"/>
              <w:bottom w:w="85" w:type="dxa"/>
              <w:end w:w="90" w:type="dxa"/>
            </w:tcMar>
          </w:tcPr>
          <w:p>
            <w:pPr>
              <w:spacing w:after="0"/>
            </w:pPr>
            <w:r>
              <w:rPr>
                <w:rFonts w:ascii="Liberation Sans" w:hAnsi="Liberation Sans"/>
                <w:color w:val="222222"/>
                <w:sz w:val="16"/>
              </w:rPr>
              <w:t>All notes, banks, revision, and mocks</w:t>
            </w:r>
          </w:p>
        </w:tc>
      </w:tr>
      <w:tr>
        <w:tc>
          <w:tcPr>
            <w:tcW w:type="dxa" w:w="3383"/>
            <w:shd w:fill="F8FAFB"/>
            <w:tcMar>
              <w:top w:w="85" w:type="dxa"/>
              <w:start w:w="90" w:type="dxa"/>
              <w:bottom w:w="85" w:type="dxa"/>
              <w:end w:w="90" w:type="dxa"/>
            </w:tcMar>
          </w:tcPr>
          <w:p>
            <w:pPr>
              <w:spacing w:after="0"/>
            </w:pPr>
            <w:r>
              <w:rPr>
                <w:rFonts w:ascii="Liberation Sans" w:hAnsi="Liberation Sans"/>
                <w:color w:val="222222"/>
                <w:sz w:val="16"/>
              </w:rPr>
              <w:t>Final</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QA and deployment</w:t>
            </w:r>
          </w:p>
        </w:tc>
        <w:tc>
          <w:tcPr>
            <w:tcW w:type="dxa" w:w="3383"/>
            <w:shd w:fill="F8FAFB"/>
            <w:tcMar>
              <w:top w:w="85" w:type="dxa"/>
              <w:start w:w="90" w:type="dxa"/>
              <w:bottom w:w="85" w:type="dxa"/>
              <w:end w:w="90" w:type="dxa"/>
            </w:tcMar>
          </w:tcPr>
          <w:p>
            <w:pPr>
              <w:spacing w:after="0"/>
            </w:pPr>
            <w:r>
              <w:rPr>
                <w:rFonts w:ascii="Liberation Sans" w:hAnsi="Liberation Sans"/>
                <w:color w:val="222222"/>
                <w:sz w:val="16"/>
              </w:rPr>
              <w:t>Verified production build</w:t>
            </w:r>
          </w:p>
        </w:tc>
      </w:tr>
    </w:tbl>
    <w:p>
      <w:pPr>
        <w:spacing w:after="40"/>
      </w:pPr>
    </w:p>
    <w:p>
      <w:r>
        <w:br w:type="page"/>
      </w:r>
    </w:p>
    <w:p>
      <w:pPr>
        <w:pStyle w:val="Heading1"/>
        <w:keepNext/>
      </w:pPr>
      <w:r>
        <w:t>4. Master Prompt</w:t>
      </w:r>
    </w:p>
    <w:p>
      <w:pPr>
        <w:keepNext/>
        <w:spacing w:before="200" w:after="100"/>
      </w:pPr>
      <w:r>
        <w:rPr>
          <w:rFonts w:ascii="Liberation Sans" w:hAnsi="Liberation Sans"/>
          <w:b/>
          <w:color w:val="17365D"/>
          <w:sz w:val="26"/>
        </w:rPr>
        <w:t>PROMPT 0 — MASTER PROJECT BRIEF</w:t>
      </w:r>
      <w:r>
        <w:rPr>
          <w:i/>
          <w:color w:val="5A6570"/>
          <w:sz w:val="19"/>
        </w:rPr>
        <w:t xml:space="preserve"> — Give this to Codex first and ask it to preserve it in PROJECT_SPEC.md.</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You are Codex working as the lead product engineer for a small private study-tracking web application called Study Command Centre.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PROJECT PURPOSE</w:t>
            </w:r>
          </w:p>
          <w:p>
            <w:pPr>
              <w:spacing w:before="0" w:after="30" w:line="240" w:lineRule="auto"/>
            </w:pPr>
            <w:r>
              <w:rPr>
                <w:rFonts w:ascii="Liberation Mono" w:hAnsi="Liberation Mono"/>
                <w:color w:val="222222"/>
                <w:sz w:val="16"/>
              </w:rPr>
              <w:t>Build a private, mobile-first web app for one university student and one coach. The student is taking MKT112 Principles of Marketing II and MGT112 Principles of Management II. The student dislikes studying, so the app must feel simple, direct, visual, and motivating. It must not feel like a university LMS.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The study path for every assessment is:</w:t>
            </w:r>
          </w:p>
          <w:p>
            <w:pPr>
              <w:spacing w:before="0" w:after="30" w:line="240" w:lineRule="auto"/>
            </w:pPr>
            <w:r>
              <w:rPr>
                <w:rFonts w:ascii="Liberation Mono" w:hAnsi="Liberation Mono"/>
                <w:color w:val="222222"/>
                <w:sz w:val="16"/>
              </w:rPr>
              <w:t>Chapter 1 -&gt; Chapter quiz -&gt; Chapter 2 -&gt; Chapter quiz -&gt; Chapter 3 -&gt; Chapter quiz -&gt; Full revision -&gt; Mock Exam 1 -&gt; Mock Exam 2 -&gt; Mock Exam 3 -&gt; Real exam.</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ACADEMIC STRUCTURE</w:t>
            </w:r>
          </w:p>
          <w:p>
            <w:pPr>
              <w:spacing w:before="0" w:after="30" w:line="240" w:lineRule="auto"/>
            </w:pPr>
            <w:r>
              <w:rPr>
                <w:rFonts w:ascii="Liberation Mono" w:hAnsi="Liberation Mono"/>
                <w:color w:val="222222"/>
                <w:sz w:val="16"/>
              </w:rPr>
              <w:t>MKT112 Midterm: Chapters 4, 5, 10. Exam date: 3 August 2026.</w:t>
            </w:r>
          </w:p>
          <w:p>
            <w:pPr>
              <w:spacing w:before="0" w:after="30" w:line="240" w:lineRule="auto"/>
            </w:pPr>
            <w:r>
              <w:rPr>
                <w:rFonts w:ascii="Liberation Mono" w:hAnsi="Liberation Mono"/>
                <w:color w:val="222222"/>
                <w:sz w:val="16"/>
              </w:rPr>
              <w:t>MGT112 Midterm: Chapters 7, 8, 9. Exam date: 5 August 2026.</w:t>
            </w:r>
          </w:p>
          <w:p>
            <w:pPr>
              <w:spacing w:before="0" w:after="30" w:line="240" w:lineRule="auto"/>
            </w:pPr>
            <w:r>
              <w:rPr>
                <w:rFonts w:ascii="Liberation Mono" w:hAnsi="Liberation Mono"/>
                <w:color w:val="222222"/>
                <w:sz w:val="16"/>
              </w:rPr>
              <w:t>MKT112 Final: Chapters 14, 17, 18. Exam date: 31 August 2026.</w:t>
            </w:r>
          </w:p>
          <w:p>
            <w:pPr>
              <w:spacing w:before="0" w:after="30" w:line="240" w:lineRule="auto"/>
            </w:pPr>
            <w:r>
              <w:rPr>
                <w:rFonts w:ascii="Liberation Mono" w:hAnsi="Liberation Mono"/>
                <w:color w:val="222222"/>
                <w:sz w:val="16"/>
              </w:rPr>
              <w:t>MGT112 Final: Chapters 10, 11, 12. Exam date: 2 September 2026.</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MGT112 official format:</w:t>
            </w:r>
          </w:p>
          <w:p>
            <w:pPr>
              <w:spacing w:before="0" w:after="30" w:line="240" w:lineRule="auto"/>
            </w:pPr>
            <w:r>
              <w:rPr>
                <w:rFonts w:ascii="Liberation Mono" w:hAnsi="Liberation Mono"/>
                <w:color w:val="222222"/>
                <w:sz w:val="16"/>
              </w:rPr>
              <w:t>- Midterm: 5 MCQ or True/False items plus 2 essay questions.</w:t>
            </w:r>
          </w:p>
          <w:p>
            <w:pPr>
              <w:spacing w:before="0" w:after="30" w:line="240" w:lineRule="auto"/>
            </w:pPr>
            <w:r>
              <w:rPr>
                <w:rFonts w:ascii="Liberation Mono" w:hAnsi="Liberation Mono"/>
                <w:color w:val="222222"/>
                <w:sz w:val="16"/>
              </w:rPr>
              <w:t>- Final: 5 MCQ or True/False items plus 3 essay questions.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MKT112 exact exam format is not available. Use the same conservative structure:</w:t>
            </w:r>
          </w:p>
          <w:p>
            <w:pPr>
              <w:spacing w:before="0" w:after="30" w:line="240" w:lineRule="auto"/>
            </w:pPr>
            <w:r>
              <w:rPr>
                <w:rFonts w:ascii="Liberation Mono" w:hAnsi="Liberation Mono"/>
                <w:color w:val="222222"/>
                <w:sz w:val="16"/>
              </w:rPr>
              <w:t>- Midterm mocks: 5 MCQs plus 2 essays.</w:t>
            </w:r>
          </w:p>
          <w:p>
            <w:pPr>
              <w:spacing w:before="0" w:after="30" w:line="240" w:lineRule="auto"/>
            </w:pPr>
            <w:r>
              <w:rPr>
                <w:rFonts w:ascii="Liberation Mono" w:hAnsi="Liberation Mono"/>
                <w:color w:val="222222"/>
                <w:sz w:val="16"/>
              </w:rPr>
              <w:t>- Final mocks: 5 MCQs plus 3 essays.</w:t>
            </w:r>
          </w:p>
          <w:p>
            <w:pPr>
              <w:spacing w:before="0" w:after="30" w:line="240" w:lineRule="auto"/>
            </w:pPr>
            <w:r>
              <w:rPr>
                <w:rFonts w:ascii="Liberation Mono" w:hAnsi="Liberation Mono"/>
                <w:color w:val="222222"/>
                <w:sz w:val="16"/>
              </w:rPr>
              <w:t>Keep this configuration data-driven so it can be changed later.</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TECHNICAL CONSTRAINTS</w:t>
            </w:r>
          </w:p>
          <w:p>
            <w:pPr>
              <w:spacing w:before="0" w:after="30" w:line="240" w:lineRule="auto"/>
            </w:pPr>
            <w:r>
              <w:rPr>
                <w:rFonts w:ascii="Liberation Mono" w:hAnsi="Liberation Mono"/>
                <w:color w:val="222222"/>
                <w:sz w:val="16"/>
              </w:rPr>
              <w:t>- This must be finishable in one or two focused days.</w:t>
            </w:r>
          </w:p>
          <w:p>
            <w:pPr>
              <w:spacing w:before="0" w:after="30" w:line="240" w:lineRule="auto"/>
            </w:pPr>
            <w:r>
              <w:rPr>
                <w:rFonts w:ascii="Liberation Mono" w:hAnsi="Liberation Mono"/>
                <w:color w:val="222222"/>
                <w:sz w:val="16"/>
              </w:rPr>
              <w:t>- Use Vite, React, TypeScript, Tailwind CSS, Supabase JavaScript client, Recharts, and Lucide icons.</w:t>
            </w:r>
          </w:p>
          <w:p>
            <w:pPr>
              <w:spacing w:before="0" w:after="30" w:line="240" w:lineRule="auto"/>
            </w:pPr>
            <w:r>
              <w:rPr>
                <w:rFonts w:ascii="Liberation Mono" w:hAnsi="Liberation Mono"/>
                <w:color w:val="222222"/>
                <w:sz w:val="16"/>
              </w:rPr>
              <w:t>- Deploy as a static application through GitHub Pages.</w:t>
            </w:r>
          </w:p>
          <w:p>
            <w:pPr>
              <w:spacing w:before="0" w:after="30" w:line="240" w:lineRule="auto"/>
            </w:pPr>
            <w:r>
              <w:rPr>
                <w:rFonts w:ascii="Liberation Mono" w:hAnsi="Liberation Mono"/>
                <w:color w:val="222222"/>
                <w:sz w:val="16"/>
              </w:rPr>
              <w:t>- Use HashRouter so refreshes and direct links work reliably on GitHub Pages.</w:t>
            </w:r>
          </w:p>
          <w:p>
            <w:pPr>
              <w:spacing w:before="0" w:after="30" w:line="240" w:lineRule="auto"/>
            </w:pPr>
            <w:r>
              <w:rPr>
                <w:rFonts w:ascii="Liberation Mono" w:hAnsi="Liberation Mono"/>
                <w:color w:val="222222"/>
                <w:sz w:val="16"/>
              </w:rPr>
              <w:t>- Use Supabase email/password authentication for exactly two manually created accounts: student and coach.</w:t>
            </w:r>
          </w:p>
          <w:p>
            <w:pPr>
              <w:spacing w:before="0" w:after="30" w:line="240" w:lineRule="auto"/>
            </w:pPr>
            <w:r>
              <w:rPr>
                <w:rFonts w:ascii="Liberation Mono" w:hAnsi="Liberation Mono"/>
                <w:color w:val="222222"/>
                <w:sz w:val="16"/>
              </w:rPr>
              <w:t>- Do not build registration, password reset, social login, email verification, or multi-tenant support.</w:t>
            </w:r>
          </w:p>
          <w:p>
            <w:pPr>
              <w:spacing w:before="0" w:after="30" w:line="240" w:lineRule="auto"/>
            </w:pPr>
            <w:r>
              <w:rPr>
                <w:rFonts w:ascii="Liberation Mono" w:hAnsi="Liberation Mono"/>
                <w:color w:val="222222"/>
                <w:sz w:val="16"/>
              </w:rPr>
              <w:t>- Do not implement Row Level Security. Add a clear comment in the README that the project is for private low-risk use and must not store sensitive information.</w:t>
            </w:r>
          </w:p>
          <w:p>
            <w:pPr>
              <w:spacing w:before="0" w:after="30" w:line="240" w:lineRule="auto"/>
            </w:pPr>
            <w:r>
              <w:rPr>
                <w:rFonts w:ascii="Liberation Mono" w:hAnsi="Liberation Mono"/>
                <w:color w:val="222222"/>
                <w:sz w:val="16"/>
              </w:rPr>
              <w:t>- Do not use Edge Functions.</w:t>
            </w:r>
          </w:p>
          <w:p>
            <w:pPr>
              <w:spacing w:before="0" w:after="30" w:line="240" w:lineRule="auto"/>
            </w:pPr>
            <w:r>
              <w:rPr>
                <w:rFonts w:ascii="Liberation Mono" w:hAnsi="Liberation Mono"/>
                <w:color w:val="222222"/>
                <w:sz w:val="16"/>
              </w:rPr>
              <w:t>- Do not use an AI API in production.</w:t>
            </w:r>
          </w:p>
          <w:p>
            <w:pPr>
              <w:spacing w:before="0" w:after="30" w:line="240" w:lineRule="auto"/>
            </w:pPr>
            <w:r>
              <w:rPr>
                <w:rFonts w:ascii="Liberation Mono" w:hAnsi="Liberation Mono"/>
                <w:color w:val="222222"/>
                <w:sz w:val="16"/>
              </w:rPr>
              <w:t>- Do not use Next.js, server-side rendering, Docker, Redux, complex state management, background jobs, notifications, payments, or a CMS.</w:t>
            </w:r>
          </w:p>
          <w:p>
            <w:pPr>
              <w:spacing w:before="0" w:after="30" w:line="240" w:lineRule="auto"/>
            </w:pPr>
            <w:r>
              <w:rPr>
                <w:rFonts w:ascii="Liberation Mono" w:hAnsi="Liberation Mono"/>
                <w:color w:val="222222"/>
                <w:sz w:val="16"/>
              </w:rPr>
              <w:t>- Keep the code understandable and maintainable.</w:t>
            </w:r>
          </w:p>
          <w:p>
            <w:pPr>
              <w:spacing w:before="0" w:after="30" w:line="240" w:lineRule="auto"/>
            </w:pPr>
            <w:r>
              <w:rPr>
                <w:rFonts w:ascii="Liberation Mono" w:hAnsi="Liberation Mono"/>
                <w:color w:val="222222"/>
                <w:sz w:val="16"/>
              </w:rPr>
              <w:t>- Never expose a Supabase service-role key in frontend code. The service-role key may be used only by a local seed script and must stay in an uncommitted .env.seed file.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SOURCE MATERIALS</w:t>
            </w:r>
          </w:p>
          <w:p>
            <w:pPr>
              <w:spacing w:before="0" w:after="30" w:line="240" w:lineRule="auto"/>
            </w:pPr>
            <w:r>
              <w:rPr>
                <w:rFonts w:ascii="Liberation Mono" w:hAnsi="Liberation Mono"/>
                <w:color w:val="222222"/>
                <w:sz w:val="16"/>
              </w:rPr>
              <w:t>The repository will contain a /source-materials folder with the university syllabi, chapter PowerPoints, and sample examinations. Treat these files as the only academic source of truth. Do not add unsupported textbook material or external facts. Use slide text and speaker notes where available. Extraction scripts may be used locally during content authoring but must not be part of the production application.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USERS AND ROLES</w:t>
            </w:r>
          </w:p>
          <w:p>
            <w:pPr>
              <w:spacing w:before="0" w:after="30" w:line="240" w:lineRule="auto"/>
            </w:pPr>
            <w:r>
              <w:rPr>
                <w:rFonts w:ascii="Liberation Mono" w:hAnsi="Liberation Mono"/>
                <w:color w:val="222222"/>
                <w:sz w:val="16"/>
              </w:rPr>
              <w:t>Student:</w:t>
            </w:r>
          </w:p>
          <w:p>
            <w:pPr>
              <w:spacing w:before="0" w:after="30" w:line="240" w:lineRule="auto"/>
            </w:pPr>
            <w:r>
              <w:rPr>
                <w:rFonts w:ascii="Liberation Mono" w:hAnsi="Liberation Mono"/>
                <w:color w:val="222222"/>
                <w:sz w:val="16"/>
              </w:rPr>
              <w:t>- Sees today's task, next exam, progress, readiness, roadmap, chapter study packs, quizzes, revision packs, mocks, results, and weak topics.</w:t>
            </w:r>
          </w:p>
          <w:p>
            <w:pPr>
              <w:spacing w:before="0" w:after="30" w:line="240" w:lineRule="auto"/>
            </w:pPr>
            <w:r>
              <w:rPr>
                <w:rFonts w:ascii="Liberation Mono" w:hAnsi="Liberation Mono"/>
                <w:color w:val="222222"/>
                <w:sz w:val="16"/>
              </w:rPr>
              <w:t>- Cannot manually mark a chapter complete.</w:t>
            </w:r>
          </w:p>
          <w:p>
            <w:pPr>
              <w:spacing w:before="0" w:after="30" w:line="240" w:lineRule="auto"/>
            </w:pPr>
            <w:r>
              <w:rPr>
                <w:rFonts w:ascii="Liberation Mono" w:hAnsi="Liberation Mono"/>
                <w:color w:val="222222"/>
                <w:sz w:val="16"/>
              </w:rPr>
              <w:t>- A chapter completes only after the student passes its quiz gate.</w:t>
            </w:r>
          </w:p>
          <w:p>
            <w:pPr>
              <w:spacing w:before="0" w:after="30" w:line="240" w:lineRule="auto"/>
            </w:pPr>
            <w:r>
              <w:rPr>
                <w:rFonts w:ascii="Liberation Mono" w:hAnsi="Liberation Mono"/>
                <w:color w:val="222222"/>
                <w:sz w:val="16"/>
              </w:rPr>
              <w:t>- Can manually mark simple practice or revision schedule tasks complete.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Coach:</w:t>
            </w:r>
          </w:p>
          <w:p>
            <w:pPr>
              <w:spacing w:before="0" w:after="30" w:line="240" w:lineRule="auto"/>
            </w:pPr>
            <w:r>
              <w:rPr>
                <w:rFonts w:ascii="Liberation Mono" w:hAnsi="Liberation Mono"/>
                <w:color w:val="222222"/>
                <w:sz w:val="16"/>
              </w:rPr>
              <w:t>- Sees overall completion, readiness, overdue tasks, quiz attempts, essay answers, mock results, weak topics, activity history, and recent inactivity.</w:t>
            </w:r>
          </w:p>
          <w:p>
            <w:pPr>
              <w:spacing w:before="0" w:after="30" w:line="240" w:lineRule="auto"/>
            </w:pPr>
            <w:r>
              <w:rPr>
                <w:rFonts w:ascii="Liberation Mono" w:hAnsi="Liberation Mono"/>
                <w:color w:val="222222"/>
                <w:sz w:val="16"/>
              </w:rPr>
              <w:t>- Can add a short comment and optional score to essay answers.</w:t>
            </w:r>
          </w:p>
          <w:p>
            <w:pPr>
              <w:spacing w:before="0" w:after="30" w:line="240" w:lineRule="auto"/>
            </w:pPr>
            <w:r>
              <w:rPr>
                <w:rFonts w:ascii="Liberation Mono" w:hAnsi="Liberation Mono"/>
                <w:color w:val="222222"/>
                <w:sz w:val="16"/>
              </w:rPr>
              <w:t>- Can view every submitted answer.</w:t>
            </w:r>
          </w:p>
          <w:p>
            <w:pPr>
              <w:spacing w:before="0" w:after="30" w:line="240" w:lineRule="auto"/>
            </w:pPr>
            <w:r>
              <w:rPr>
                <w:rFonts w:ascii="Liberation Mono" w:hAnsi="Liberation Mono"/>
                <w:color w:val="222222"/>
                <w:sz w:val="16"/>
              </w:rPr>
              <w:t>- Can optionally reset a unit or unlock a unit if required.</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CORE STUDENT EXPERIENCE</w:t>
            </w:r>
          </w:p>
          <w:p>
            <w:pPr>
              <w:spacing w:before="0" w:after="30" w:line="240" w:lineRule="auto"/>
            </w:pPr>
            <w:r>
              <w:rPr>
                <w:rFonts w:ascii="Liberation Mono" w:hAnsi="Liberation Mono"/>
                <w:color w:val="222222"/>
                <w:sz w:val="16"/>
              </w:rPr>
              <w:t>The student dashboard must answer four questions immediately:</w:t>
            </w:r>
          </w:p>
          <w:p>
            <w:pPr>
              <w:spacing w:before="0" w:after="30" w:line="240" w:lineRule="auto"/>
            </w:pPr>
            <w:r>
              <w:rPr>
                <w:rFonts w:ascii="Liberation Mono" w:hAnsi="Liberation Mono"/>
                <w:color w:val="222222"/>
                <w:sz w:val="16"/>
              </w:rPr>
              <w:t>1. What do I need to do today?</w:t>
            </w:r>
          </w:p>
          <w:p>
            <w:pPr>
              <w:spacing w:before="0" w:after="30" w:line="240" w:lineRule="auto"/>
            </w:pPr>
            <w:r>
              <w:rPr>
                <w:rFonts w:ascii="Liberation Mono" w:hAnsi="Liberation Mono"/>
                <w:color w:val="222222"/>
                <w:sz w:val="16"/>
              </w:rPr>
              <w:t>2. How much have I completed?</w:t>
            </w:r>
          </w:p>
          <w:p>
            <w:pPr>
              <w:spacing w:before="0" w:after="30" w:line="240" w:lineRule="auto"/>
            </w:pPr>
            <w:r>
              <w:rPr>
                <w:rFonts w:ascii="Liberation Mono" w:hAnsi="Liberation Mono"/>
                <w:color w:val="222222"/>
                <w:sz w:val="16"/>
              </w:rPr>
              <w:t>3. How ready am I?</w:t>
            </w:r>
          </w:p>
          <w:p>
            <w:pPr>
              <w:spacing w:before="0" w:after="30" w:line="240" w:lineRule="auto"/>
            </w:pPr>
            <w:r>
              <w:rPr>
                <w:rFonts w:ascii="Liberation Mono" w:hAnsi="Liberation Mono"/>
                <w:color w:val="222222"/>
                <w:sz w:val="16"/>
              </w:rPr>
              <w:t>4. What is next?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The student dashboard should include:</w:t>
            </w:r>
          </w:p>
          <w:p>
            <w:pPr>
              <w:spacing w:before="0" w:after="30" w:line="240" w:lineRule="auto"/>
            </w:pPr>
            <w:r>
              <w:rPr>
                <w:rFonts w:ascii="Liberation Mono" w:hAnsi="Liberation Mono"/>
                <w:color w:val="222222"/>
                <w:sz w:val="16"/>
              </w:rPr>
              <w:t>- A large Today's Task card with one main action.</w:t>
            </w:r>
          </w:p>
          <w:p>
            <w:pPr>
              <w:spacing w:before="0" w:after="30" w:line="240" w:lineRule="auto"/>
            </w:pPr>
            <w:r>
              <w:rPr>
                <w:rFonts w:ascii="Liberation Mono" w:hAnsi="Liberation Mono"/>
                <w:color w:val="222222"/>
                <w:sz w:val="16"/>
              </w:rPr>
              <w:t>- Next-exam countdown.</w:t>
            </w:r>
          </w:p>
          <w:p>
            <w:pPr>
              <w:spacing w:before="0" w:after="30" w:line="240" w:lineRule="auto"/>
            </w:pPr>
            <w:r>
              <w:rPr>
                <w:rFonts w:ascii="Liberation Mono" w:hAnsi="Liberation Mono"/>
                <w:color w:val="222222"/>
                <w:sz w:val="16"/>
              </w:rPr>
              <w:t>- Overall plan-completion percentage.</w:t>
            </w:r>
          </w:p>
          <w:p>
            <w:pPr>
              <w:spacing w:before="0" w:after="30" w:line="240" w:lineRule="auto"/>
            </w:pPr>
            <w:r>
              <w:rPr>
                <w:rFonts w:ascii="Liberation Mono" w:hAnsi="Liberation Mono"/>
                <w:color w:val="222222"/>
                <w:sz w:val="16"/>
              </w:rPr>
              <w:t>- Readiness percentage.</w:t>
            </w:r>
          </w:p>
          <w:p>
            <w:pPr>
              <w:spacing w:before="0" w:after="30" w:line="240" w:lineRule="auto"/>
            </w:pPr>
            <w:r>
              <w:rPr>
                <w:rFonts w:ascii="Liberation Mono" w:hAnsi="Liberation Mono"/>
                <w:color w:val="222222"/>
                <w:sz w:val="16"/>
              </w:rPr>
              <w:t>- Four assessment cards with progress bars.</w:t>
            </w:r>
          </w:p>
          <w:p>
            <w:pPr>
              <w:spacing w:before="0" w:after="30" w:line="240" w:lineRule="auto"/>
            </w:pPr>
            <w:r>
              <w:rPr>
                <w:rFonts w:ascii="Liberation Mono" w:hAnsi="Liberation Mono"/>
                <w:color w:val="222222"/>
                <w:sz w:val="16"/>
              </w:rPr>
              <w:t>- A short upcoming-tasks list.</w:t>
            </w:r>
          </w:p>
          <w:p>
            <w:pPr>
              <w:spacing w:before="0" w:after="30" w:line="240" w:lineRule="auto"/>
            </w:pPr>
            <w:r>
              <w:rPr>
                <w:rFonts w:ascii="Liberation Mono" w:hAnsi="Liberation Mono"/>
                <w:color w:val="222222"/>
                <w:sz w:val="16"/>
              </w:rPr>
              <w:t>- A clear overdue indicator, but no aggressive or childish gamification.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ASSESSMENT ROADMAP</w:t>
            </w:r>
          </w:p>
          <w:p>
            <w:pPr>
              <w:spacing w:before="0" w:after="30" w:line="240" w:lineRule="auto"/>
            </w:pPr>
            <w:r>
              <w:rPr>
                <w:rFonts w:ascii="Liberation Mono" w:hAnsi="Liberation Mono"/>
                <w:color w:val="222222"/>
                <w:sz w:val="16"/>
              </w:rPr>
              <w:t>Each assessment has seven learning units:</w:t>
            </w:r>
          </w:p>
          <w:p>
            <w:pPr>
              <w:spacing w:before="0" w:after="30" w:line="240" w:lineRule="auto"/>
            </w:pPr>
            <w:r>
              <w:rPr>
                <w:rFonts w:ascii="Liberation Mono" w:hAnsi="Liberation Mono"/>
                <w:color w:val="222222"/>
                <w:sz w:val="16"/>
              </w:rPr>
              <w:t>1. Chapter A</w:t>
            </w:r>
          </w:p>
          <w:p>
            <w:pPr>
              <w:spacing w:before="0" w:after="30" w:line="240" w:lineRule="auto"/>
            </w:pPr>
            <w:r>
              <w:rPr>
                <w:rFonts w:ascii="Liberation Mono" w:hAnsi="Liberation Mono"/>
                <w:color w:val="222222"/>
                <w:sz w:val="16"/>
              </w:rPr>
              <w:t>2. Chapter B</w:t>
            </w:r>
          </w:p>
          <w:p>
            <w:pPr>
              <w:spacing w:before="0" w:after="30" w:line="240" w:lineRule="auto"/>
            </w:pPr>
            <w:r>
              <w:rPr>
                <w:rFonts w:ascii="Liberation Mono" w:hAnsi="Liberation Mono"/>
                <w:color w:val="222222"/>
                <w:sz w:val="16"/>
              </w:rPr>
              <w:t>3. Chapter C</w:t>
            </w:r>
          </w:p>
          <w:p>
            <w:pPr>
              <w:spacing w:before="0" w:after="30" w:line="240" w:lineRule="auto"/>
            </w:pPr>
            <w:r>
              <w:rPr>
                <w:rFonts w:ascii="Liberation Mono" w:hAnsi="Liberation Mono"/>
                <w:color w:val="222222"/>
                <w:sz w:val="16"/>
              </w:rPr>
              <w:t>4. Full Revision</w:t>
            </w:r>
          </w:p>
          <w:p>
            <w:pPr>
              <w:spacing w:before="0" w:after="30" w:line="240" w:lineRule="auto"/>
            </w:pPr>
            <w:r>
              <w:rPr>
                <w:rFonts w:ascii="Liberation Mono" w:hAnsi="Liberation Mono"/>
                <w:color w:val="222222"/>
                <w:sz w:val="16"/>
              </w:rPr>
              <w:t>5. Mock Exam 1</w:t>
            </w:r>
          </w:p>
          <w:p>
            <w:pPr>
              <w:spacing w:before="0" w:after="30" w:line="240" w:lineRule="auto"/>
            </w:pPr>
            <w:r>
              <w:rPr>
                <w:rFonts w:ascii="Liberation Mono" w:hAnsi="Liberation Mono"/>
                <w:color w:val="222222"/>
                <w:sz w:val="16"/>
              </w:rPr>
              <w:t>6. Mock Exam 2</w:t>
            </w:r>
          </w:p>
          <w:p>
            <w:pPr>
              <w:spacing w:before="0" w:after="30" w:line="240" w:lineRule="auto"/>
            </w:pPr>
            <w:r>
              <w:rPr>
                <w:rFonts w:ascii="Liberation Mono" w:hAnsi="Liberation Mono"/>
                <w:color w:val="222222"/>
                <w:sz w:val="16"/>
              </w:rPr>
              <w:t>7. Mock Exam 3</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Unlock sequentially:</w:t>
            </w:r>
          </w:p>
          <w:p>
            <w:pPr>
              <w:spacing w:before="0" w:after="30" w:line="240" w:lineRule="auto"/>
            </w:pPr>
            <w:r>
              <w:rPr>
                <w:rFonts w:ascii="Liberation Mono" w:hAnsi="Liberation Mono"/>
                <w:color w:val="222222"/>
                <w:sz w:val="16"/>
              </w:rPr>
              <w:t>- The first chapter starts unlocked.</w:t>
            </w:r>
          </w:p>
          <w:p>
            <w:pPr>
              <w:spacing w:before="0" w:after="30" w:line="240" w:lineRule="auto"/>
            </w:pPr>
            <w:r>
              <w:rPr>
                <w:rFonts w:ascii="Liberation Mono" w:hAnsi="Liberation Mono"/>
                <w:color w:val="222222"/>
                <w:sz w:val="16"/>
              </w:rPr>
              <w:t>- Passing a chapter quiz unlocks the next chapter.</w:t>
            </w:r>
          </w:p>
          <w:p>
            <w:pPr>
              <w:spacing w:before="0" w:after="30" w:line="240" w:lineRule="auto"/>
            </w:pPr>
            <w:r>
              <w:rPr>
                <w:rFonts w:ascii="Liberation Mono" w:hAnsi="Liberation Mono"/>
                <w:color w:val="222222"/>
                <w:sz w:val="16"/>
              </w:rPr>
              <w:t>- Passing all three chapter quizzes unlocks Full Revision.</w:t>
            </w:r>
          </w:p>
          <w:p>
            <w:pPr>
              <w:spacing w:before="0" w:after="30" w:line="240" w:lineRule="auto"/>
            </w:pPr>
            <w:r>
              <w:rPr>
                <w:rFonts w:ascii="Liberation Mono" w:hAnsi="Liberation Mono"/>
                <w:color w:val="222222"/>
                <w:sz w:val="16"/>
              </w:rPr>
              <w:t>- Completing Full Revision unlocks Mock 1.</w:t>
            </w:r>
          </w:p>
          <w:p>
            <w:pPr>
              <w:spacing w:before="0" w:after="30" w:line="240" w:lineRule="auto"/>
            </w:pPr>
            <w:r>
              <w:rPr>
                <w:rFonts w:ascii="Liberation Mono" w:hAnsi="Liberation Mono"/>
                <w:color w:val="222222"/>
                <w:sz w:val="16"/>
              </w:rPr>
              <w:t>- Submitting Mock 1 unlocks Mock 2.</w:t>
            </w:r>
          </w:p>
          <w:p>
            <w:pPr>
              <w:spacing w:before="0" w:after="30" w:line="240" w:lineRule="auto"/>
            </w:pPr>
            <w:r>
              <w:rPr>
                <w:rFonts w:ascii="Liberation Mono" w:hAnsi="Liberation Mono"/>
                <w:color w:val="222222"/>
                <w:sz w:val="16"/>
              </w:rPr>
              <w:t>- Submitting Mock 2 unlocks Mock 3.</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STUDY PACK</w:t>
            </w:r>
          </w:p>
          <w:p>
            <w:pPr>
              <w:spacing w:before="0" w:after="30" w:line="240" w:lineRule="auto"/>
            </w:pPr>
            <w:r>
              <w:rPr>
                <w:rFonts w:ascii="Liberation Mono" w:hAnsi="Liberation Mono"/>
                <w:color w:val="222222"/>
                <w:sz w:val="16"/>
              </w:rPr>
              <w:t>Each chapter page should contain:</w:t>
            </w:r>
          </w:p>
          <w:p>
            <w:pPr>
              <w:spacing w:before="0" w:after="30" w:line="240" w:lineRule="auto"/>
            </w:pPr>
            <w:r>
              <w:rPr>
                <w:rFonts w:ascii="Liberation Mono" w:hAnsi="Liberation Mono"/>
                <w:color w:val="222222"/>
                <w:sz w:val="16"/>
              </w:rPr>
              <w:t>- A simple chapter overview.</w:t>
            </w:r>
          </w:p>
          <w:p>
            <w:pPr>
              <w:spacing w:before="0" w:after="30" w:line="240" w:lineRule="auto"/>
            </w:pPr>
            <w:r>
              <w:rPr>
                <w:rFonts w:ascii="Liberation Mono" w:hAnsi="Liberation Mono"/>
                <w:color w:val="222222"/>
                <w:sz w:val="16"/>
              </w:rPr>
              <w:t>- Key definitions.</w:t>
            </w:r>
          </w:p>
          <w:p>
            <w:pPr>
              <w:spacing w:before="0" w:after="30" w:line="240" w:lineRule="auto"/>
            </w:pPr>
            <w:r>
              <w:rPr>
                <w:rFonts w:ascii="Liberation Mono" w:hAnsi="Liberation Mono"/>
                <w:color w:val="222222"/>
                <w:sz w:val="16"/>
              </w:rPr>
              <w:t>- Main models, stages, processes, or lists.</w:t>
            </w:r>
          </w:p>
          <w:p>
            <w:pPr>
              <w:spacing w:before="0" w:after="30" w:line="240" w:lineRule="auto"/>
            </w:pPr>
            <w:r>
              <w:rPr>
                <w:rFonts w:ascii="Liberation Mono" w:hAnsi="Liberation Mono"/>
                <w:color w:val="222222"/>
                <w:sz w:val="16"/>
              </w:rPr>
              <w:t>- Important comparisons.</w:t>
            </w:r>
          </w:p>
          <w:p>
            <w:pPr>
              <w:spacing w:before="0" w:after="30" w:line="240" w:lineRule="auto"/>
            </w:pPr>
            <w:r>
              <w:rPr>
                <w:rFonts w:ascii="Liberation Mono" w:hAnsi="Liberation Mono"/>
                <w:color w:val="222222"/>
                <w:sz w:val="16"/>
              </w:rPr>
              <w:t>- Commonly confused concepts.</w:t>
            </w:r>
          </w:p>
          <w:p>
            <w:pPr>
              <w:spacing w:before="0" w:after="30" w:line="240" w:lineRule="auto"/>
            </w:pPr>
            <w:r>
              <w:rPr>
                <w:rFonts w:ascii="Liberation Mono" w:hAnsi="Liberation Mono"/>
                <w:color w:val="222222"/>
                <w:sz w:val="16"/>
              </w:rPr>
              <w:t>- Likely essay themes.</w:t>
            </w:r>
          </w:p>
          <w:p>
            <w:pPr>
              <w:spacing w:before="0" w:after="30" w:line="240" w:lineRule="auto"/>
            </w:pPr>
            <w:r>
              <w:rPr>
                <w:rFonts w:ascii="Liberation Mono" w:hAnsi="Liberation Mono"/>
                <w:color w:val="222222"/>
                <w:sz w:val="16"/>
              </w:rPr>
              <w:t>- A short checklist titled “Can you explain these?”</w:t>
            </w:r>
          </w:p>
          <w:p>
            <w:pPr>
              <w:spacing w:before="0" w:after="30" w:line="240" w:lineRule="auto"/>
            </w:pPr>
            <w:r>
              <w:rPr>
                <w:rFonts w:ascii="Liberation Mono" w:hAnsi="Liberation Mono"/>
                <w:color w:val="222222"/>
                <w:sz w:val="16"/>
              </w:rPr>
              <w:t>- A Start Chapter Quiz button.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Do not reproduce entire slides. Create concise study notes that are easy to read on a phone.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QUIZ GATE</w:t>
            </w:r>
          </w:p>
          <w:p>
            <w:pPr>
              <w:spacing w:before="0" w:after="30" w:line="240" w:lineRule="auto"/>
            </w:pPr>
            <w:r>
              <w:rPr>
                <w:rFonts w:ascii="Liberation Mono" w:hAnsi="Liberation Mono"/>
                <w:color w:val="222222"/>
                <w:sz w:val="16"/>
              </w:rPr>
              <w:t>Each chapter has a bank of at least 12 MCQs and 4 essay questions.</w:t>
            </w:r>
          </w:p>
          <w:p>
            <w:pPr>
              <w:spacing w:before="0" w:after="30" w:line="240" w:lineRule="auto"/>
            </w:pPr>
            <w:r>
              <w:rPr>
                <w:rFonts w:ascii="Liberation Mono" w:hAnsi="Liberation Mono"/>
                <w:color w:val="222222"/>
                <w:sz w:val="16"/>
              </w:rPr>
              <w:t>Each attempt randomly selects 5 MCQs and 1 essay question.</w:t>
            </w:r>
          </w:p>
          <w:p>
            <w:pPr>
              <w:spacing w:before="0" w:after="30" w:line="240" w:lineRule="auto"/>
            </w:pPr>
            <w:r>
              <w:rPr>
                <w:rFonts w:ascii="Liberation Mono" w:hAnsi="Liberation Mono"/>
                <w:color w:val="222222"/>
                <w:sz w:val="16"/>
              </w:rPr>
              <w:t>Passing rule:</w:t>
            </w:r>
          </w:p>
          <w:p>
            <w:pPr>
              <w:spacing w:before="0" w:after="30" w:line="240" w:lineRule="auto"/>
            </w:pPr>
            <w:r>
              <w:rPr>
                <w:rFonts w:ascii="Liberation Mono" w:hAnsi="Liberation Mono"/>
                <w:color w:val="222222"/>
                <w:sz w:val="16"/>
              </w:rPr>
              <w:t>- At least 4 out of 5 MCQs correct.</w:t>
            </w:r>
          </w:p>
          <w:p>
            <w:pPr>
              <w:spacing w:before="0" w:after="30" w:line="240" w:lineRule="auto"/>
            </w:pPr>
            <w:r>
              <w:rPr>
                <w:rFonts w:ascii="Liberation Mono" w:hAnsi="Liberation Mono"/>
                <w:color w:val="222222"/>
                <w:sz w:val="16"/>
              </w:rPr>
              <w:t>- Essay answer submitted with at least 60 words.</w:t>
            </w:r>
          </w:p>
          <w:p>
            <w:pPr>
              <w:spacing w:before="0" w:after="30" w:line="240" w:lineRule="auto"/>
            </w:pPr>
            <w:r>
              <w:rPr>
                <w:rFonts w:ascii="Liberation Mono" w:hAnsi="Liberation Mono"/>
                <w:color w:val="222222"/>
                <w:sz w:val="16"/>
              </w:rPr>
              <w:t>- The essay is stored for the coach but does not block progress while waiting for review.</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After submission:</w:t>
            </w:r>
          </w:p>
          <w:p>
            <w:pPr>
              <w:spacing w:before="0" w:after="30" w:line="240" w:lineRule="auto"/>
            </w:pPr>
            <w:r>
              <w:rPr>
                <w:rFonts w:ascii="Liberation Mono" w:hAnsi="Liberation Mono"/>
                <w:color w:val="222222"/>
                <w:sz w:val="16"/>
              </w:rPr>
              <w:t>- Auto-grade MCQs.</w:t>
            </w:r>
          </w:p>
          <w:p>
            <w:pPr>
              <w:spacing w:before="0" w:after="30" w:line="240" w:lineRule="auto"/>
            </w:pPr>
            <w:r>
              <w:rPr>
                <w:rFonts w:ascii="Liberation Mono" w:hAnsi="Liberation Mono"/>
                <w:color w:val="222222"/>
                <w:sz w:val="16"/>
              </w:rPr>
              <w:t>- Show score, correct answers, concise explanations, and weak topics.</w:t>
            </w:r>
          </w:p>
          <w:p>
            <w:pPr>
              <w:spacing w:before="0" w:after="30" w:line="240" w:lineRule="auto"/>
            </w:pPr>
            <w:r>
              <w:rPr>
                <w:rFonts w:ascii="Liberation Mono" w:hAnsi="Liberation Mono"/>
                <w:color w:val="222222"/>
                <w:sz w:val="16"/>
              </w:rPr>
              <w:t>- Store all answers and the attempt number.</w:t>
            </w:r>
          </w:p>
          <w:p>
            <w:pPr>
              <w:spacing w:before="0" w:after="30" w:line="240" w:lineRule="auto"/>
            </w:pPr>
            <w:r>
              <w:rPr>
                <w:rFonts w:ascii="Liberation Mono" w:hAnsi="Liberation Mono"/>
                <w:color w:val="222222"/>
                <w:sz w:val="16"/>
              </w:rPr>
              <w:t>- If passed, mark the chapter complete and unlock the next unit.</w:t>
            </w:r>
          </w:p>
          <w:p>
            <w:pPr>
              <w:spacing w:before="0" w:after="30" w:line="240" w:lineRule="auto"/>
            </w:pPr>
            <w:r>
              <w:rPr>
                <w:rFonts w:ascii="Liberation Mono" w:hAnsi="Liberation Mono"/>
                <w:color w:val="222222"/>
                <w:sz w:val="16"/>
              </w:rPr>
              <w:t>- If failed, allow another attempt with a new random selection.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QUESTION STYLE</w:t>
            </w:r>
          </w:p>
          <w:p>
            <w:pPr>
              <w:spacing w:before="0" w:after="30" w:line="240" w:lineRule="auto"/>
            </w:pPr>
            <w:r>
              <w:rPr>
                <w:rFonts w:ascii="Liberation Mono" w:hAnsi="Liberation Mono"/>
                <w:color w:val="222222"/>
                <w:sz w:val="16"/>
              </w:rPr>
              <w:t>Match the university's style:</w:t>
            </w:r>
          </w:p>
          <w:p>
            <w:pPr>
              <w:spacing w:before="0" w:after="30" w:line="240" w:lineRule="auto"/>
            </w:pPr>
            <w:r>
              <w:rPr>
                <w:rFonts w:ascii="Liberation Mono" w:hAnsi="Liberation Mono"/>
                <w:color w:val="222222"/>
                <w:sz w:val="16"/>
              </w:rPr>
              <w:t>- Clear, direct, and based on definitions, distinctions, processes, lists, comparisons, and simple applications.</w:t>
            </w:r>
          </w:p>
          <w:p>
            <w:pPr>
              <w:spacing w:before="0" w:after="30" w:line="240" w:lineRule="auto"/>
            </w:pPr>
            <w:r>
              <w:rPr>
                <w:rFonts w:ascii="Liberation Mono" w:hAnsi="Liberation Mono"/>
                <w:color w:val="222222"/>
                <w:sz w:val="16"/>
              </w:rPr>
              <w:t>- Avoid trick wording.</w:t>
            </w:r>
          </w:p>
          <w:p>
            <w:pPr>
              <w:spacing w:before="0" w:after="30" w:line="240" w:lineRule="auto"/>
            </w:pPr>
            <w:r>
              <w:rPr>
                <w:rFonts w:ascii="Liberation Mono" w:hAnsi="Liberation Mono"/>
                <w:color w:val="222222"/>
                <w:sz w:val="16"/>
              </w:rPr>
              <w:t>- Use one clearly correct MCQ answer and three plausible distractors.</w:t>
            </w:r>
          </w:p>
          <w:p>
            <w:pPr>
              <w:spacing w:before="0" w:after="30" w:line="240" w:lineRule="auto"/>
            </w:pPr>
            <w:r>
              <w:rPr>
                <w:rFonts w:ascii="Liberation Mono" w:hAnsi="Liberation Mono"/>
                <w:color w:val="222222"/>
                <w:sz w:val="16"/>
              </w:rPr>
              <w:t>- Avoid “all of the above” and “none of the above.”</w:t>
            </w:r>
          </w:p>
          <w:p>
            <w:pPr>
              <w:spacing w:before="0" w:after="30" w:line="240" w:lineRule="auto"/>
            </w:pPr>
            <w:r>
              <w:rPr>
                <w:rFonts w:ascii="Liberation Mono" w:hAnsi="Liberation Mono"/>
                <w:color w:val="222222"/>
                <w:sz w:val="16"/>
              </w:rPr>
              <w:t>- Spread correct answers across A, B, C, and D.</w:t>
            </w:r>
          </w:p>
          <w:p>
            <w:pPr>
              <w:spacing w:before="0" w:after="30" w:line="240" w:lineRule="auto"/>
            </w:pPr>
            <w:r>
              <w:rPr>
                <w:rFonts w:ascii="Liberation Mono" w:hAnsi="Liberation Mono"/>
                <w:color w:val="222222"/>
                <w:sz w:val="16"/>
              </w:rPr>
              <w:t>- Essay questions should use verbs such as define, describe, explain, compare, discuss, and provide examples.</w:t>
            </w:r>
          </w:p>
          <w:p>
            <w:pPr>
              <w:spacing w:before="0" w:after="30" w:line="240" w:lineRule="auto"/>
            </w:pPr>
            <w:r>
              <w:rPr>
                <w:rFonts w:ascii="Liberation Mono" w:hAnsi="Liberation Mono"/>
                <w:color w:val="222222"/>
                <w:sz w:val="16"/>
              </w:rPr>
              <w:t>- Every question must include topic tags, source chapter, correct answer, explanation, and a model answer or marking points.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REVISION CENTRE</w:t>
            </w:r>
          </w:p>
          <w:p>
            <w:pPr>
              <w:spacing w:before="0" w:after="30" w:line="240" w:lineRule="auto"/>
            </w:pPr>
            <w:r>
              <w:rPr>
                <w:rFonts w:ascii="Liberation Mono" w:hAnsi="Liberation Mono"/>
                <w:color w:val="222222"/>
                <w:sz w:val="16"/>
              </w:rPr>
              <w:t>For each assessment provide:</w:t>
            </w:r>
          </w:p>
          <w:p>
            <w:pPr>
              <w:spacing w:before="0" w:after="30" w:line="240" w:lineRule="auto"/>
            </w:pPr>
            <w:r>
              <w:rPr>
                <w:rFonts w:ascii="Liberation Mono" w:hAnsi="Liberation Mono"/>
                <w:color w:val="222222"/>
                <w:sz w:val="16"/>
              </w:rPr>
              <w:t>- Three concise chapter summaries.</w:t>
            </w:r>
          </w:p>
          <w:p>
            <w:pPr>
              <w:spacing w:before="0" w:after="30" w:line="240" w:lineRule="auto"/>
            </w:pPr>
            <w:r>
              <w:rPr>
                <w:rFonts w:ascii="Liberation Mono" w:hAnsi="Liberation Mono"/>
                <w:color w:val="222222"/>
                <w:sz w:val="16"/>
              </w:rPr>
              <w:t>- Essential definitions.</w:t>
            </w:r>
          </w:p>
          <w:p>
            <w:pPr>
              <w:spacing w:before="0" w:after="30" w:line="240" w:lineRule="auto"/>
            </w:pPr>
            <w:r>
              <w:rPr>
                <w:rFonts w:ascii="Liberation Mono" w:hAnsi="Liberation Mono"/>
                <w:color w:val="222222"/>
                <w:sz w:val="16"/>
              </w:rPr>
              <w:t>- Important lists and processes.</w:t>
            </w:r>
          </w:p>
          <w:p>
            <w:pPr>
              <w:spacing w:before="0" w:after="30" w:line="240" w:lineRule="auto"/>
            </w:pPr>
            <w:r>
              <w:rPr>
                <w:rFonts w:ascii="Liberation Mono" w:hAnsi="Liberation Mono"/>
                <w:color w:val="222222"/>
                <w:sz w:val="16"/>
              </w:rPr>
              <w:t>- Comparison tables.</w:t>
            </w:r>
          </w:p>
          <w:p>
            <w:pPr>
              <w:spacing w:before="0" w:after="30" w:line="240" w:lineRule="auto"/>
            </w:pPr>
            <w:r>
              <w:rPr>
                <w:rFonts w:ascii="Liberation Mono" w:hAnsi="Liberation Mono"/>
                <w:color w:val="222222"/>
                <w:sz w:val="16"/>
              </w:rPr>
              <w:t>- Likely essay questions with answer plans.</w:t>
            </w:r>
          </w:p>
          <w:p>
            <w:pPr>
              <w:spacing w:before="0" w:after="30" w:line="240" w:lineRule="auto"/>
            </w:pPr>
            <w:r>
              <w:rPr>
                <w:rFonts w:ascii="Liberation Mono" w:hAnsi="Liberation Mono"/>
                <w:color w:val="222222"/>
                <w:sz w:val="16"/>
              </w:rPr>
              <w:t>- A personalized Weak Topics section built from incorrect quiz and mock answers.</w:t>
            </w:r>
          </w:p>
          <w:p>
            <w:pPr>
              <w:spacing w:before="0" w:after="30" w:line="240" w:lineRule="auto"/>
            </w:pPr>
            <w:r>
              <w:rPr>
                <w:rFonts w:ascii="Liberation Mono" w:hAnsi="Liberation Mono"/>
                <w:color w:val="222222"/>
                <w:sz w:val="16"/>
              </w:rPr>
              <w:t>- A small mixed-practice set.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MOCK EXAMS</w:t>
            </w:r>
          </w:p>
          <w:p>
            <w:pPr>
              <w:spacing w:before="0" w:after="30" w:line="240" w:lineRule="auto"/>
            </w:pPr>
            <w:r>
              <w:rPr>
                <w:rFonts w:ascii="Liberation Mono" w:hAnsi="Liberation Mono"/>
                <w:color w:val="222222"/>
                <w:sz w:val="16"/>
              </w:rPr>
              <w:t>Every assessment has three mocks.</w:t>
            </w:r>
          </w:p>
          <w:p>
            <w:pPr>
              <w:spacing w:before="0" w:after="30" w:line="240" w:lineRule="auto"/>
            </w:pPr>
            <w:r>
              <w:rPr>
                <w:rFonts w:ascii="Liberation Mono" w:hAnsi="Liberation Mono"/>
                <w:color w:val="222222"/>
                <w:sz w:val="16"/>
              </w:rPr>
              <w:t>Mock 1: diagnostic, untimed, explanations shown after submission.</w:t>
            </w:r>
          </w:p>
          <w:p>
            <w:pPr>
              <w:spacing w:before="0" w:after="30" w:line="240" w:lineRule="auto"/>
            </w:pPr>
            <w:r>
              <w:rPr>
                <w:rFonts w:ascii="Liberation Mono" w:hAnsi="Liberation Mono"/>
                <w:color w:val="222222"/>
                <w:sz w:val="16"/>
              </w:rPr>
              <w:t>Mock 2: timed, exam structure, explanations after submission.</w:t>
            </w:r>
          </w:p>
          <w:p>
            <w:pPr>
              <w:spacing w:before="0" w:after="30" w:line="240" w:lineRule="auto"/>
            </w:pPr>
            <w:r>
              <w:rPr>
                <w:rFonts w:ascii="Liberation Mono" w:hAnsi="Liberation Mono"/>
                <w:color w:val="222222"/>
                <w:sz w:val="16"/>
              </w:rPr>
              <w:t>Mock 3: timed final rehearsal, no hints, explanations only after final submission.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the configured assessment format. MCQs auto-grade. Essays remain pending until the coach optionally scores them. Save answers and results. Use localStorage as a temporary safety backup while an attempt is in progress, then clear it after successful submission.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PROGRESS AND ANALYTICS</w:t>
            </w:r>
          </w:p>
          <w:p>
            <w:pPr>
              <w:spacing w:before="0" w:after="30" w:line="240" w:lineRule="auto"/>
            </w:pPr>
            <w:r>
              <w:rPr>
                <w:rFonts w:ascii="Liberation Mono" w:hAnsi="Liberation Mono"/>
                <w:color w:val="222222"/>
                <w:sz w:val="16"/>
              </w:rPr>
              <w:t>Per assessment completion weights:</w:t>
            </w:r>
          </w:p>
          <w:p>
            <w:pPr>
              <w:spacing w:before="0" w:after="30" w:line="240" w:lineRule="auto"/>
            </w:pPr>
            <w:r>
              <w:rPr>
                <w:rFonts w:ascii="Liberation Mono" w:hAnsi="Liberation Mono"/>
                <w:color w:val="222222"/>
                <w:sz w:val="16"/>
              </w:rPr>
              <w:t>- Each of the three chapters: 15% each = 45%.</w:t>
            </w:r>
          </w:p>
          <w:p>
            <w:pPr>
              <w:spacing w:before="0" w:after="30" w:line="240" w:lineRule="auto"/>
            </w:pPr>
            <w:r>
              <w:rPr>
                <w:rFonts w:ascii="Liberation Mono" w:hAnsi="Liberation Mono"/>
                <w:color w:val="222222"/>
                <w:sz w:val="16"/>
              </w:rPr>
              <w:t>- Full Revision: 10%.</w:t>
            </w:r>
          </w:p>
          <w:p>
            <w:pPr>
              <w:spacing w:before="0" w:after="30" w:line="240" w:lineRule="auto"/>
            </w:pPr>
            <w:r>
              <w:rPr>
                <w:rFonts w:ascii="Liberation Mono" w:hAnsi="Liberation Mono"/>
                <w:color w:val="222222"/>
                <w:sz w:val="16"/>
              </w:rPr>
              <w:t>- Each of the three mocks: 15% each = 45%.</w:t>
            </w:r>
          </w:p>
          <w:p>
            <w:pPr>
              <w:spacing w:before="0" w:after="30" w:line="240" w:lineRule="auto"/>
            </w:pPr>
            <w:r>
              <w:rPr>
                <w:rFonts w:ascii="Liberation Mono" w:hAnsi="Liberation Mono"/>
                <w:color w:val="222222"/>
                <w:sz w:val="16"/>
              </w:rPr>
              <w:t>- Total: 100%.</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Show two separate metrics:</w:t>
            </w:r>
          </w:p>
          <w:p>
            <w:pPr>
              <w:spacing w:before="0" w:after="30" w:line="240" w:lineRule="auto"/>
            </w:pPr>
            <w:r>
              <w:rPr>
                <w:rFonts w:ascii="Liberation Mono" w:hAnsi="Liberation Mono"/>
                <w:color w:val="222222"/>
                <w:sz w:val="16"/>
              </w:rPr>
              <w:t>- Completion: weighted units completed.</w:t>
            </w:r>
          </w:p>
          <w:p>
            <w:pPr>
              <w:spacing w:before="0" w:after="30" w:line="240" w:lineRule="auto"/>
            </w:pPr>
            <w:r>
              <w:rPr>
                <w:rFonts w:ascii="Liberation Mono" w:hAnsi="Liberation Mono"/>
                <w:color w:val="222222"/>
                <w:sz w:val="16"/>
              </w:rPr>
              <w:t>- Readiness: average of latest chapter MCQ percentages and mock objective scores, with coach essay scores included only when available.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Coach dashboard:</w:t>
            </w:r>
          </w:p>
          <w:p>
            <w:pPr>
              <w:spacing w:before="0" w:after="30" w:line="240" w:lineRule="auto"/>
            </w:pPr>
            <w:r>
              <w:rPr>
                <w:rFonts w:ascii="Liberation Mono" w:hAnsi="Liberation Mono"/>
                <w:color w:val="222222"/>
                <w:sz w:val="16"/>
              </w:rPr>
              <w:t>- Overall completion.</w:t>
            </w:r>
          </w:p>
          <w:p>
            <w:pPr>
              <w:spacing w:before="0" w:after="30" w:line="240" w:lineRule="auto"/>
            </w:pPr>
            <w:r>
              <w:rPr>
                <w:rFonts w:ascii="Liberation Mono" w:hAnsi="Liberation Mono"/>
                <w:color w:val="222222"/>
                <w:sz w:val="16"/>
              </w:rPr>
              <w:t>- Overall readiness.</w:t>
            </w:r>
          </w:p>
          <w:p>
            <w:pPr>
              <w:spacing w:before="0" w:after="30" w:line="240" w:lineRule="auto"/>
            </w:pPr>
            <w:r>
              <w:rPr>
                <w:rFonts w:ascii="Liberation Mono" w:hAnsi="Liberation Mono"/>
                <w:color w:val="222222"/>
                <w:sz w:val="16"/>
              </w:rPr>
              <w:t>- Current on-track status.</w:t>
            </w:r>
          </w:p>
          <w:p>
            <w:pPr>
              <w:spacing w:before="0" w:after="30" w:line="240" w:lineRule="auto"/>
            </w:pPr>
            <w:r>
              <w:rPr>
                <w:rFonts w:ascii="Liberation Mono" w:hAnsi="Liberation Mono"/>
                <w:color w:val="222222"/>
                <w:sz w:val="16"/>
              </w:rPr>
              <w:t>- Course and assessment progress bars.</w:t>
            </w:r>
          </w:p>
          <w:p>
            <w:pPr>
              <w:spacing w:before="0" w:after="30" w:line="240" w:lineRule="auto"/>
            </w:pPr>
            <w:r>
              <w:rPr>
                <w:rFonts w:ascii="Liberation Mono" w:hAnsi="Liberation Mono"/>
                <w:color w:val="222222"/>
                <w:sz w:val="16"/>
              </w:rPr>
              <w:t>- Quiz-score trend chart.</w:t>
            </w:r>
          </w:p>
          <w:p>
            <w:pPr>
              <w:spacing w:before="0" w:after="30" w:line="240" w:lineRule="auto"/>
            </w:pPr>
            <w:r>
              <w:rPr>
                <w:rFonts w:ascii="Liberation Mono" w:hAnsi="Liberation Mono"/>
                <w:color w:val="222222"/>
                <w:sz w:val="16"/>
              </w:rPr>
              <w:t>- Mock-score comparison chart.</w:t>
            </w:r>
          </w:p>
          <w:p>
            <w:pPr>
              <w:spacing w:before="0" w:after="30" w:line="240" w:lineRule="auto"/>
            </w:pPr>
            <w:r>
              <w:rPr>
                <w:rFonts w:ascii="Liberation Mono" w:hAnsi="Liberation Mono"/>
                <w:color w:val="222222"/>
                <w:sz w:val="16"/>
              </w:rPr>
              <w:t>- Weak-topic list.</w:t>
            </w:r>
          </w:p>
          <w:p>
            <w:pPr>
              <w:spacing w:before="0" w:after="30" w:line="240" w:lineRule="auto"/>
            </w:pPr>
            <w:r>
              <w:rPr>
                <w:rFonts w:ascii="Liberation Mono" w:hAnsi="Liberation Mono"/>
                <w:color w:val="222222"/>
                <w:sz w:val="16"/>
              </w:rPr>
              <w:t>- Recent activity table.</w:t>
            </w:r>
          </w:p>
          <w:p>
            <w:pPr>
              <w:spacing w:before="0" w:after="30" w:line="240" w:lineRule="auto"/>
            </w:pPr>
            <w:r>
              <w:rPr>
                <w:rFonts w:ascii="Liberation Mono" w:hAnsi="Liberation Mono"/>
                <w:color w:val="222222"/>
                <w:sz w:val="16"/>
              </w:rPr>
              <w:t>- Essays awaiting review.</w:t>
            </w:r>
          </w:p>
          <w:p>
            <w:pPr>
              <w:spacing w:before="0" w:after="30" w:line="240" w:lineRule="auto"/>
            </w:pPr>
            <w:r>
              <w:rPr>
                <w:rFonts w:ascii="Liberation Mono" w:hAnsi="Liberation Mono"/>
                <w:color w:val="222222"/>
                <w:sz w:val="16"/>
              </w:rPr>
              <w:t>- Days since last activity.</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Status logic:</w:t>
            </w:r>
          </w:p>
          <w:p>
            <w:pPr>
              <w:spacing w:before="0" w:after="30" w:line="240" w:lineRule="auto"/>
            </w:pPr>
            <w:r>
              <w:rPr>
                <w:rFonts w:ascii="Liberation Mono" w:hAnsi="Liberation Mono"/>
                <w:color w:val="222222"/>
                <w:sz w:val="16"/>
              </w:rPr>
              <w:t>- On Track: no overdue tasks and readiness at least 70%.</w:t>
            </w:r>
          </w:p>
          <w:p>
            <w:pPr>
              <w:spacing w:before="0" w:after="30" w:line="240" w:lineRule="auto"/>
            </w:pPr>
            <w:r>
              <w:rPr>
                <w:rFonts w:ascii="Liberation Mono" w:hAnsi="Liberation Mono"/>
                <w:color w:val="222222"/>
                <w:sz w:val="16"/>
              </w:rPr>
              <w:t>- Needs Attention: one overdue task or readiness 50–69%.</w:t>
            </w:r>
          </w:p>
          <w:p>
            <w:pPr>
              <w:spacing w:before="0" w:after="30" w:line="240" w:lineRule="auto"/>
            </w:pPr>
            <w:r>
              <w:rPr>
                <w:rFonts w:ascii="Liberation Mono" w:hAnsi="Liberation Mono"/>
                <w:color w:val="222222"/>
                <w:sz w:val="16"/>
              </w:rPr>
              <w:t>- Behind: two or more overdue tasks or no activity for three days.</w:t>
            </w:r>
          </w:p>
          <w:p>
            <w:pPr>
              <w:spacing w:before="0" w:after="30" w:line="240" w:lineRule="auto"/>
            </w:pPr>
            <w:r>
              <w:rPr>
                <w:rFonts w:ascii="Liberation Mono" w:hAnsi="Liberation Mono"/>
                <w:color w:val="222222"/>
                <w:sz w:val="16"/>
              </w:rPr>
              <w:t>- High Risk: exam is within three days and readiness is below 50%.</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DATA MODEL</w:t>
            </w:r>
          </w:p>
          <w:p>
            <w:pPr>
              <w:spacing w:before="0" w:after="30" w:line="240" w:lineRule="auto"/>
            </w:pPr>
            <w:r>
              <w:rPr>
                <w:rFonts w:ascii="Liberation Mono" w:hAnsi="Liberation Mono"/>
                <w:color w:val="222222"/>
                <w:sz w:val="16"/>
              </w:rPr>
              <w:t>Create a simple Supabase schema around:</w:t>
            </w:r>
          </w:p>
          <w:p>
            <w:pPr>
              <w:spacing w:before="0" w:after="30" w:line="240" w:lineRule="auto"/>
            </w:pPr>
            <w:r>
              <w:rPr>
                <w:rFonts w:ascii="Liberation Mono" w:hAnsi="Liberation Mono"/>
                <w:color w:val="222222"/>
                <w:sz w:val="16"/>
              </w:rPr>
              <w:t>- profiles</w:t>
            </w:r>
          </w:p>
          <w:p>
            <w:pPr>
              <w:spacing w:before="0" w:after="30" w:line="240" w:lineRule="auto"/>
            </w:pPr>
            <w:r>
              <w:rPr>
                <w:rFonts w:ascii="Liberation Mono" w:hAnsi="Liberation Mono"/>
                <w:color w:val="222222"/>
                <w:sz w:val="16"/>
              </w:rPr>
              <w:t>- courses</w:t>
            </w:r>
          </w:p>
          <w:p>
            <w:pPr>
              <w:spacing w:before="0" w:after="30" w:line="240" w:lineRule="auto"/>
            </w:pPr>
            <w:r>
              <w:rPr>
                <w:rFonts w:ascii="Liberation Mono" w:hAnsi="Liberation Mono"/>
                <w:color w:val="222222"/>
                <w:sz w:val="16"/>
              </w:rPr>
              <w:t>- assessment_blocks</w:t>
            </w:r>
          </w:p>
          <w:p>
            <w:pPr>
              <w:spacing w:before="0" w:after="30" w:line="240" w:lineRule="auto"/>
            </w:pPr>
            <w:r>
              <w:rPr>
                <w:rFonts w:ascii="Liberation Mono" w:hAnsi="Liberation Mono"/>
                <w:color w:val="222222"/>
                <w:sz w:val="16"/>
              </w:rPr>
              <w:t>- learning_units</w:t>
            </w:r>
          </w:p>
          <w:p>
            <w:pPr>
              <w:spacing w:before="0" w:after="30" w:line="240" w:lineRule="auto"/>
            </w:pPr>
            <w:r>
              <w:rPr>
                <w:rFonts w:ascii="Liberation Mono" w:hAnsi="Liberation Mono"/>
                <w:color w:val="222222"/>
                <w:sz w:val="16"/>
              </w:rPr>
              <w:t>- study_tasks</w:t>
            </w:r>
          </w:p>
          <w:p>
            <w:pPr>
              <w:spacing w:before="0" w:after="30" w:line="240" w:lineRule="auto"/>
            </w:pPr>
            <w:r>
              <w:rPr>
                <w:rFonts w:ascii="Liberation Mono" w:hAnsi="Liberation Mono"/>
                <w:color w:val="222222"/>
                <w:sz w:val="16"/>
              </w:rPr>
              <w:t>- questions</w:t>
            </w:r>
          </w:p>
          <w:p>
            <w:pPr>
              <w:spacing w:before="0" w:after="30" w:line="240" w:lineRule="auto"/>
            </w:pPr>
            <w:r>
              <w:rPr>
                <w:rFonts w:ascii="Liberation Mono" w:hAnsi="Liberation Mono"/>
                <w:color w:val="222222"/>
                <w:sz w:val="16"/>
              </w:rPr>
              <w:t>- attempts</w:t>
            </w:r>
          </w:p>
          <w:p>
            <w:pPr>
              <w:spacing w:before="0" w:after="30" w:line="240" w:lineRule="auto"/>
            </w:pPr>
            <w:r>
              <w:rPr>
                <w:rFonts w:ascii="Liberation Mono" w:hAnsi="Liberation Mono"/>
                <w:color w:val="222222"/>
                <w:sz w:val="16"/>
              </w:rPr>
              <w:t>- essay_reviews</w:t>
            </w:r>
          </w:p>
          <w:p>
            <w:pPr>
              <w:spacing w:before="0" w:after="30" w:line="240" w:lineRule="auto"/>
            </w:pPr>
            <w:r>
              <w:rPr>
                <w:rFonts w:ascii="Liberation Mono" w:hAnsi="Liberation Mono"/>
                <w:color w:val="222222"/>
                <w:sz w:val="16"/>
              </w:rPr>
              <w:t>- activity_log</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JSONB where it reduces table complexity, but keep questions queryable by chapter, assessment, type, topic, and mock number.</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DESIGN DIRECTION</w:t>
            </w:r>
          </w:p>
          <w:p>
            <w:pPr>
              <w:spacing w:before="0" w:after="30" w:line="240" w:lineRule="auto"/>
            </w:pPr>
            <w:r>
              <w:rPr>
                <w:rFonts w:ascii="Liberation Mono" w:hAnsi="Liberation Mono"/>
                <w:color w:val="222222"/>
                <w:sz w:val="16"/>
              </w:rPr>
              <w:t>- Mobile-first and excellent on iPhone, but polished on desktop.</w:t>
            </w:r>
          </w:p>
          <w:p>
            <w:pPr>
              <w:spacing w:before="0" w:after="30" w:line="240" w:lineRule="auto"/>
            </w:pPr>
            <w:r>
              <w:rPr>
                <w:rFonts w:ascii="Liberation Mono" w:hAnsi="Liberation Mono"/>
                <w:color w:val="222222"/>
                <w:sz w:val="16"/>
              </w:rPr>
              <w:t>- Warm off-white background, deep navy primary, teal progress, subtle gold milestones, red only for overdue/risk.</w:t>
            </w:r>
          </w:p>
          <w:p>
            <w:pPr>
              <w:spacing w:before="0" w:after="30" w:line="240" w:lineRule="auto"/>
            </w:pPr>
            <w:r>
              <w:rPr>
                <w:rFonts w:ascii="Liberation Mono" w:hAnsi="Liberation Mono"/>
                <w:color w:val="222222"/>
                <w:sz w:val="16"/>
              </w:rPr>
              <w:t>- Clean cards, generous spacing, large buttons, clear typography.</w:t>
            </w:r>
          </w:p>
          <w:p>
            <w:pPr>
              <w:spacing w:before="0" w:after="30" w:line="240" w:lineRule="auto"/>
            </w:pPr>
            <w:r>
              <w:rPr>
                <w:rFonts w:ascii="Liberation Mono" w:hAnsi="Liberation Mono"/>
                <w:color w:val="222222"/>
                <w:sz w:val="16"/>
              </w:rPr>
              <w:t>- No childish badges, cartoons, confetti overload, or dense admin tables on mobile.</w:t>
            </w:r>
          </w:p>
          <w:p>
            <w:pPr>
              <w:spacing w:before="0" w:after="30" w:line="240" w:lineRule="auto"/>
            </w:pPr>
            <w:r>
              <w:rPr>
                <w:rFonts w:ascii="Liberation Mono" w:hAnsi="Liberation Mono"/>
                <w:color w:val="222222"/>
                <w:sz w:val="16"/>
              </w:rPr>
              <w:t>- Use accessible contrast and large touch targets.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WORK METHOD</w:t>
            </w:r>
          </w:p>
          <w:p>
            <w:pPr>
              <w:spacing w:before="0" w:after="30" w:line="240" w:lineRule="auto"/>
            </w:pPr>
            <w:r>
              <w:rPr>
                <w:rFonts w:ascii="Liberation Mono" w:hAnsi="Liberation Mono"/>
                <w:color w:val="222222"/>
                <w:sz w:val="16"/>
              </w:rPr>
              <w:t>- Preserve all existing working functionality.</w:t>
            </w:r>
          </w:p>
          <w:p>
            <w:pPr>
              <w:spacing w:before="0" w:after="30" w:line="240" w:lineRule="auto"/>
            </w:pPr>
            <w:r>
              <w:rPr>
                <w:rFonts w:ascii="Liberation Mono" w:hAnsi="Liberation Mono"/>
                <w:color w:val="222222"/>
                <w:sz w:val="16"/>
              </w:rPr>
              <w:t>- Work only on the requested phase when a phase prompt is provided.</w:t>
            </w:r>
          </w:p>
          <w:p>
            <w:pPr>
              <w:spacing w:before="0" w:after="30" w:line="240" w:lineRule="auto"/>
            </w:pPr>
            <w:r>
              <w:rPr>
                <w:rFonts w:ascii="Liberation Mono" w:hAnsi="Liberation Mono"/>
                <w:color w:val="222222"/>
                <w:sz w:val="16"/>
              </w:rPr>
              <w:t>- After every phase, run type checking and production build.</w:t>
            </w:r>
          </w:p>
          <w:p>
            <w:pPr>
              <w:spacing w:before="0" w:after="30" w:line="240" w:lineRule="auto"/>
            </w:pPr>
            <w:r>
              <w:rPr>
                <w:rFonts w:ascii="Liberation Mono" w:hAnsi="Liberation Mono"/>
                <w:color w:val="222222"/>
                <w:sz w:val="16"/>
              </w:rPr>
              <w:t>- Fix all errors before reporting completion.</w:t>
            </w:r>
          </w:p>
          <w:p>
            <w:pPr>
              <w:spacing w:before="0" w:after="30" w:line="240" w:lineRule="auto"/>
            </w:pPr>
            <w:r>
              <w:rPr>
                <w:rFonts w:ascii="Liberation Mono" w:hAnsi="Liberation Mono"/>
                <w:color w:val="222222"/>
                <w:sz w:val="16"/>
              </w:rPr>
              <w:t>- Give a short report listing changed files, database steps, tests performed, and anything still manual.</w:t>
            </w:r>
          </w:p>
          <w:p>
            <w:pPr>
              <w:spacing w:before="0" w:after="30" w:line="240" w:lineRule="auto"/>
            </w:pPr>
            <w:r>
              <w:rPr>
                <w:rFonts w:ascii="Liberation Mono" w:hAnsi="Liberation Mono"/>
                <w:color w:val="222222"/>
                <w:sz w:val="16"/>
              </w:rPr>
              <w:t>- Do not claim academic content is verified unless you actually checked it against the source files.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Create and maintain these project documents:</w:t>
            </w:r>
          </w:p>
          <w:p>
            <w:pPr>
              <w:spacing w:before="0" w:after="30" w:line="240" w:lineRule="auto"/>
            </w:pPr>
            <w:r>
              <w:rPr>
                <w:rFonts w:ascii="Liberation Mono" w:hAnsi="Liberation Mono"/>
                <w:color w:val="222222"/>
                <w:sz w:val="16"/>
              </w:rPr>
              <w:t>- PROJECT_SPEC.md: the stable product brief.</w:t>
            </w:r>
          </w:p>
          <w:p>
            <w:pPr>
              <w:spacing w:before="0" w:after="30" w:line="240" w:lineRule="auto"/>
            </w:pPr>
            <w:r>
              <w:rPr>
                <w:rFonts w:ascii="Liberation Mono" w:hAnsi="Liberation Mono"/>
                <w:color w:val="222222"/>
                <w:sz w:val="16"/>
              </w:rPr>
              <w:t>- IMPLEMENTATION_LOG.md: completed phases and decisions.</w:t>
            </w:r>
          </w:p>
          <w:p>
            <w:pPr>
              <w:spacing w:before="0" w:after="30" w:line="240" w:lineRule="auto"/>
            </w:pPr>
            <w:r>
              <w:rPr>
                <w:rFonts w:ascii="Liberation Mono" w:hAnsi="Liberation Mono"/>
                <w:color w:val="222222"/>
                <w:sz w:val="16"/>
              </w:rPr>
              <w:t>- CONTENT_AUDIT.md: source-to-content audit and question counts.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When a later prompt conflicts with this master prompt, follow the later prompt only for that specific phase and preserve the rest of this specification.</w:t>
            </w:r>
          </w:p>
        </w:tc>
      </w:tr>
    </w:tbl>
    <w:p>
      <w:pPr>
        <w:spacing w:after="40"/>
      </w:pPr>
    </w:p>
    <w:p>
      <w:r>
        <w:br w:type="page"/>
      </w:r>
    </w:p>
    <w:p>
      <w:pPr>
        <w:pStyle w:val="Heading1"/>
        <w:keepNext/>
      </w:pPr>
      <w:r>
        <w:t>5. Sequential Build Prompts</w:t>
      </w:r>
    </w:p>
    <w:p>
      <w:pPr>
        <w:keepNext/>
        <w:spacing w:before="200" w:after="100"/>
      </w:pPr>
      <w:r>
        <w:rPr>
          <w:rFonts w:ascii="Liberation Sans" w:hAnsi="Liberation Sans"/>
          <w:b/>
          <w:color w:val="17365D"/>
          <w:sz w:val="26"/>
        </w:rPr>
        <w:t>PROMPT 1 — PROJECT BOOTSTRAP</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master specification. Work only on Phase 1: project bootstrap and technical foundation.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TASKS</w:t>
            </w:r>
          </w:p>
          <w:p>
            <w:pPr>
              <w:spacing w:before="0" w:after="30" w:line="240" w:lineRule="auto"/>
            </w:pPr>
            <w:r>
              <w:rPr>
                <w:rFonts w:ascii="Liberation Mono" w:hAnsi="Liberation Mono"/>
                <w:color w:val="222222"/>
                <w:sz w:val="16"/>
              </w:rPr>
              <w:t>1. Inspect the current repository before changing anything. Preserve useful existing files.</w:t>
            </w:r>
          </w:p>
          <w:p>
            <w:pPr>
              <w:spacing w:before="0" w:after="30" w:line="240" w:lineRule="auto"/>
            </w:pPr>
            <w:r>
              <w:rPr>
                <w:rFonts w:ascii="Liberation Mono" w:hAnsi="Liberation Mono"/>
                <w:color w:val="222222"/>
                <w:sz w:val="16"/>
              </w:rPr>
              <w:t>2. Create or normalize a Vite + React + TypeScript application.</w:t>
            </w:r>
          </w:p>
          <w:p>
            <w:pPr>
              <w:spacing w:before="0" w:after="30" w:line="240" w:lineRule="auto"/>
            </w:pPr>
            <w:r>
              <w:rPr>
                <w:rFonts w:ascii="Liberation Mono" w:hAnsi="Liberation Mono"/>
                <w:color w:val="222222"/>
                <w:sz w:val="16"/>
              </w:rPr>
              <w:t>3. Add Tailwind CSS, Lucide React, Recharts, @supabase/supabase-js, and react-router-dom.</w:t>
            </w:r>
          </w:p>
          <w:p>
            <w:pPr>
              <w:spacing w:before="0" w:after="30" w:line="240" w:lineRule="auto"/>
            </w:pPr>
            <w:r>
              <w:rPr>
                <w:rFonts w:ascii="Liberation Mono" w:hAnsi="Liberation Mono"/>
                <w:color w:val="222222"/>
                <w:sz w:val="16"/>
              </w:rPr>
              <w:t>4. Use HashRouter because the app will deploy to GitHub Pages.</w:t>
            </w:r>
          </w:p>
          <w:p>
            <w:pPr>
              <w:spacing w:before="0" w:after="30" w:line="240" w:lineRule="auto"/>
            </w:pPr>
            <w:r>
              <w:rPr>
                <w:rFonts w:ascii="Liberation Mono" w:hAnsi="Liberation Mono"/>
                <w:color w:val="222222"/>
                <w:sz w:val="16"/>
              </w:rPr>
              <w:t>5. Create a clean folder structure:</w:t>
            </w:r>
          </w:p>
          <w:p>
            <w:pPr>
              <w:spacing w:before="0" w:after="30" w:line="240" w:lineRule="auto"/>
            </w:pPr>
            <w:r>
              <w:rPr>
                <w:rFonts w:ascii="Liberation Mono" w:hAnsi="Liberation Mono"/>
                <w:color w:val="222222"/>
                <w:sz w:val="16"/>
              </w:rPr>
              <w:t xml:space="preserve">   src/components</w:t>
            </w:r>
          </w:p>
          <w:p>
            <w:pPr>
              <w:spacing w:before="0" w:after="30" w:line="240" w:lineRule="auto"/>
            </w:pPr>
            <w:r>
              <w:rPr>
                <w:rFonts w:ascii="Liberation Mono" w:hAnsi="Liberation Mono"/>
                <w:color w:val="222222"/>
                <w:sz w:val="16"/>
              </w:rPr>
              <w:t xml:space="preserve">   src/layouts</w:t>
            </w:r>
          </w:p>
          <w:p>
            <w:pPr>
              <w:spacing w:before="0" w:after="30" w:line="240" w:lineRule="auto"/>
            </w:pPr>
            <w:r>
              <w:rPr>
                <w:rFonts w:ascii="Liberation Mono" w:hAnsi="Liberation Mono"/>
                <w:color w:val="222222"/>
                <w:sz w:val="16"/>
              </w:rPr>
              <w:t xml:space="preserve">   src/pages</w:t>
            </w:r>
          </w:p>
          <w:p>
            <w:pPr>
              <w:spacing w:before="0" w:after="30" w:line="240" w:lineRule="auto"/>
            </w:pPr>
            <w:r>
              <w:rPr>
                <w:rFonts w:ascii="Liberation Mono" w:hAnsi="Liberation Mono"/>
                <w:color w:val="222222"/>
                <w:sz w:val="16"/>
              </w:rPr>
              <w:t xml:space="preserve">   src/features/auth</w:t>
            </w:r>
          </w:p>
          <w:p>
            <w:pPr>
              <w:spacing w:before="0" w:after="30" w:line="240" w:lineRule="auto"/>
            </w:pPr>
            <w:r>
              <w:rPr>
                <w:rFonts w:ascii="Liberation Mono" w:hAnsi="Liberation Mono"/>
                <w:color w:val="222222"/>
                <w:sz w:val="16"/>
              </w:rPr>
              <w:t xml:space="preserve">   src/features/student</w:t>
            </w:r>
          </w:p>
          <w:p>
            <w:pPr>
              <w:spacing w:before="0" w:after="30" w:line="240" w:lineRule="auto"/>
            </w:pPr>
            <w:r>
              <w:rPr>
                <w:rFonts w:ascii="Liberation Mono" w:hAnsi="Liberation Mono"/>
                <w:color w:val="222222"/>
                <w:sz w:val="16"/>
              </w:rPr>
              <w:t xml:space="preserve">   src/features/coach</w:t>
            </w:r>
          </w:p>
          <w:p>
            <w:pPr>
              <w:spacing w:before="0" w:after="30" w:line="240" w:lineRule="auto"/>
            </w:pPr>
            <w:r>
              <w:rPr>
                <w:rFonts w:ascii="Liberation Mono" w:hAnsi="Liberation Mono"/>
                <w:color w:val="222222"/>
                <w:sz w:val="16"/>
              </w:rPr>
              <w:t xml:space="preserve">   src/features/quiz</w:t>
            </w:r>
          </w:p>
          <w:p>
            <w:pPr>
              <w:spacing w:before="0" w:after="30" w:line="240" w:lineRule="auto"/>
            </w:pPr>
            <w:r>
              <w:rPr>
                <w:rFonts w:ascii="Liberation Mono" w:hAnsi="Liberation Mono"/>
                <w:color w:val="222222"/>
                <w:sz w:val="16"/>
              </w:rPr>
              <w:t xml:space="preserve">   src/features/mocks</w:t>
            </w:r>
          </w:p>
          <w:p>
            <w:pPr>
              <w:spacing w:before="0" w:after="30" w:line="240" w:lineRule="auto"/>
            </w:pPr>
            <w:r>
              <w:rPr>
                <w:rFonts w:ascii="Liberation Mono" w:hAnsi="Liberation Mono"/>
                <w:color w:val="222222"/>
                <w:sz w:val="16"/>
              </w:rPr>
              <w:t xml:space="preserve">   src/features/revision</w:t>
            </w:r>
          </w:p>
          <w:p>
            <w:pPr>
              <w:spacing w:before="0" w:after="30" w:line="240" w:lineRule="auto"/>
            </w:pPr>
            <w:r>
              <w:rPr>
                <w:rFonts w:ascii="Liberation Mono" w:hAnsi="Liberation Mono"/>
                <w:color w:val="222222"/>
                <w:sz w:val="16"/>
              </w:rPr>
              <w:t xml:space="preserve">   src/lib</w:t>
            </w:r>
          </w:p>
          <w:p>
            <w:pPr>
              <w:spacing w:before="0" w:after="30" w:line="240" w:lineRule="auto"/>
            </w:pPr>
            <w:r>
              <w:rPr>
                <w:rFonts w:ascii="Liberation Mono" w:hAnsi="Liberation Mono"/>
                <w:color w:val="222222"/>
                <w:sz w:val="16"/>
              </w:rPr>
              <w:t xml:space="preserve">   src/types</w:t>
            </w:r>
          </w:p>
          <w:p>
            <w:pPr>
              <w:spacing w:before="0" w:after="30" w:line="240" w:lineRule="auto"/>
            </w:pPr>
            <w:r>
              <w:rPr>
                <w:rFonts w:ascii="Liberation Mono" w:hAnsi="Liberation Mono"/>
                <w:color w:val="222222"/>
                <w:sz w:val="16"/>
              </w:rPr>
              <w:t xml:space="preserve">   src/data</w:t>
            </w:r>
          </w:p>
          <w:p>
            <w:pPr>
              <w:spacing w:before="0" w:after="30" w:line="240" w:lineRule="auto"/>
            </w:pPr>
            <w:r>
              <w:rPr>
                <w:rFonts w:ascii="Liberation Mono" w:hAnsi="Liberation Mono"/>
                <w:color w:val="222222"/>
                <w:sz w:val="16"/>
              </w:rPr>
              <w:t xml:space="preserve">   supabase</w:t>
            </w:r>
          </w:p>
          <w:p>
            <w:pPr>
              <w:spacing w:before="0" w:after="30" w:line="240" w:lineRule="auto"/>
            </w:pPr>
            <w:r>
              <w:rPr>
                <w:rFonts w:ascii="Liberation Mono" w:hAnsi="Liberation Mono"/>
                <w:color w:val="222222"/>
                <w:sz w:val="16"/>
              </w:rPr>
              <w:t xml:space="preserve">   scripts</w:t>
            </w:r>
          </w:p>
          <w:p>
            <w:pPr>
              <w:spacing w:before="0" w:after="30" w:line="240" w:lineRule="auto"/>
            </w:pPr>
            <w:r>
              <w:rPr>
                <w:rFonts w:ascii="Liberation Mono" w:hAnsi="Liberation Mono"/>
                <w:color w:val="222222"/>
                <w:sz w:val="16"/>
              </w:rPr>
              <w:t xml:space="preserve">   source-materials</w:t>
            </w:r>
          </w:p>
          <w:p>
            <w:pPr>
              <w:spacing w:before="0" w:after="30" w:line="240" w:lineRule="auto"/>
            </w:pPr>
            <w:r>
              <w:rPr>
                <w:rFonts w:ascii="Liberation Mono" w:hAnsi="Liberation Mono"/>
                <w:color w:val="222222"/>
                <w:sz w:val="16"/>
              </w:rPr>
              <w:t>6. Add src/lib/supabase.ts using VITE_SUPABASE_URL and VITE_SUPABASE_ANON_KEY.</w:t>
            </w:r>
          </w:p>
          <w:p>
            <w:pPr>
              <w:spacing w:before="0" w:after="30" w:line="240" w:lineRule="auto"/>
            </w:pPr>
            <w:r>
              <w:rPr>
                <w:rFonts w:ascii="Liberation Mono" w:hAnsi="Liberation Mono"/>
                <w:color w:val="222222"/>
                <w:sz w:val="16"/>
              </w:rPr>
              <w:t>7. Add .env.example and .env.seed.example. Ensure real env files are gitignored.</w:t>
            </w:r>
          </w:p>
          <w:p>
            <w:pPr>
              <w:spacing w:before="0" w:after="30" w:line="240" w:lineRule="auto"/>
            </w:pPr>
            <w:r>
              <w:rPr>
                <w:rFonts w:ascii="Liberation Mono" w:hAnsi="Liberation Mono"/>
                <w:color w:val="222222"/>
                <w:sz w:val="16"/>
              </w:rPr>
              <w:t>8. Implement Supabase email/password login with no sign-up link. After login, read the user's role from the profiles table and route to /student or /coach.</w:t>
            </w:r>
          </w:p>
          <w:p>
            <w:pPr>
              <w:spacing w:before="0" w:after="30" w:line="240" w:lineRule="auto"/>
            </w:pPr>
            <w:r>
              <w:rPr>
                <w:rFonts w:ascii="Liberation Mono" w:hAnsi="Liberation Mono"/>
                <w:color w:val="222222"/>
                <w:sz w:val="16"/>
              </w:rPr>
              <w:t>9. Create temporary student and coach shell pages so routing can be tested.</w:t>
            </w:r>
          </w:p>
          <w:p>
            <w:pPr>
              <w:spacing w:before="0" w:after="30" w:line="240" w:lineRule="auto"/>
            </w:pPr>
            <w:r>
              <w:rPr>
                <w:rFonts w:ascii="Liberation Mono" w:hAnsi="Liberation Mono"/>
                <w:color w:val="222222"/>
                <w:sz w:val="16"/>
              </w:rPr>
              <w:t>10. Add a Not Found page and a logout action.</w:t>
            </w:r>
          </w:p>
          <w:p>
            <w:pPr>
              <w:spacing w:before="0" w:after="30" w:line="240" w:lineRule="auto"/>
            </w:pPr>
            <w:r>
              <w:rPr>
                <w:rFonts w:ascii="Liberation Mono" w:hAnsi="Liberation Mono"/>
                <w:color w:val="222222"/>
                <w:sz w:val="16"/>
              </w:rPr>
              <w:t>11. Add GitHub Pages deployment using a GitHub Actions workflow. Make the Vite base path safe for both a repository Pages URL and a custom domain.</w:t>
            </w:r>
          </w:p>
          <w:p>
            <w:pPr>
              <w:spacing w:before="0" w:after="30" w:line="240" w:lineRule="auto"/>
            </w:pPr>
            <w:r>
              <w:rPr>
                <w:rFonts w:ascii="Liberation Mono" w:hAnsi="Liberation Mono"/>
                <w:color w:val="222222"/>
                <w:sz w:val="16"/>
              </w:rPr>
              <w:t>12. Create PROJECT_SPEC.md and IMPLEMENTATION_LOG.md using the master brief.</w:t>
            </w:r>
          </w:p>
          <w:p>
            <w:pPr>
              <w:spacing w:before="0" w:after="30" w:line="240" w:lineRule="auto"/>
            </w:pPr>
            <w:r>
              <w:rPr>
                <w:rFonts w:ascii="Liberation Mono" w:hAnsi="Liberation Mono"/>
                <w:color w:val="222222"/>
                <w:sz w:val="16"/>
              </w:rPr>
              <w:t>13. Add README setup steps for local development, Supabase variables, building, and GitHub Pages deployment.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QUALITY RULES</w:t>
            </w:r>
          </w:p>
          <w:p>
            <w:pPr>
              <w:spacing w:before="0" w:after="30" w:line="240" w:lineRule="auto"/>
            </w:pPr>
            <w:r>
              <w:rPr>
                <w:rFonts w:ascii="Liberation Mono" w:hAnsi="Liberation Mono"/>
                <w:color w:val="222222"/>
                <w:sz w:val="16"/>
              </w:rPr>
              <w:t>- No RLS, no Edge Functions, no AI API, no Next.js.</w:t>
            </w:r>
          </w:p>
          <w:p>
            <w:pPr>
              <w:spacing w:before="0" w:after="30" w:line="240" w:lineRule="auto"/>
            </w:pPr>
            <w:r>
              <w:rPr>
                <w:rFonts w:ascii="Liberation Mono" w:hAnsi="Liberation Mono"/>
                <w:color w:val="222222"/>
                <w:sz w:val="16"/>
              </w:rPr>
              <w:t>- No hardcoded production passwords.</w:t>
            </w:r>
          </w:p>
          <w:p>
            <w:pPr>
              <w:spacing w:before="0" w:after="30" w:line="240" w:lineRule="auto"/>
            </w:pPr>
            <w:r>
              <w:rPr>
                <w:rFonts w:ascii="Liberation Mono" w:hAnsi="Liberation Mono"/>
                <w:color w:val="222222"/>
                <w:sz w:val="16"/>
              </w:rPr>
              <w:t>- No service-role key in frontend code.</w:t>
            </w:r>
          </w:p>
          <w:p>
            <w:pPr>
              <w:spacing w:before="0" w:after="30" w:line="240" w:lineRule="auto"/>
            </w:pPr>
            <w:r>
              <w:rPr>
                <w:rFonts w:ascii="Liberation Mono" w:hAnsi="Liberation Mono"/>
                <w:color w:val="222222"/>
                <w:sz w:val="16"/>
              </w:rPr>
              <w:t>- Keep the UI minimal in this phase; do not build the final dashboard yet.</w:t>
            </w:r>
          </w:p>
          <w:p>
            <w:pPr>
              <w:spacing w:before="0" w:after="30" w:line="240" w:lineRule="auto"/>
            </w:pPr>
            <w:r>
              <w:rPr>
                <w:rFonts w:ascii="Liberation Mono" w:hAnsi="Liberation Mono"/>
                <w:color w:val="222222"/>
                <w:sz w:val="16"/>
              </w:rPr>
              <w:t>- Run npm install, TypeScript check, and npm run build.</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STOP after this phase. Report:</w:t>
            </w:r>
          </w:p>
          <w:p>
            <w:pPr>
              <w:spacing w:before="0" w:after="30" w:line="240" w:lineRule="auto"/>
            </w:pPr>
            <w:r>
              <w:rPr>
                <w:rFonts w:ascii="Liberation Mono" w:hAnsi="Liberation Mono"/>
                <w:color w:val="222222"/>
                <w:sz w:val="16"/>
              </w:rPr>
              <w:t>- files created or changed,</w:t>
            </w:r>
          </w:p>
          <w:p>
            <w:pPr>
              <w:spacing w:before="0" w:after="30" w:line="240" w:lineRule="auto"/>
            </w:pPr>
            <w:r>
              <w:rPr>
                <w:rFonts w:ascii="Liberation Mono" w:hAnsi="Liberation Mono"/>
                <w:color w:val="222222"/>
                <w:sz w:val="16"/>
              </w:rPr>
              <w:t>- environment variables required,</w:t>
            </w:r>
          </w:p>
          <w:p>
            <w:pPr>
              <w:spacing w:before="0" w:after="30" w:line="240" w:lineRule="auto"/>
            </w:pPr>
            <w:r>
              <w:rPr>
                <w:rFonts w:ascii="Liberation Mono" w:hAnsi="Liberation Mono"/>
                <w:color w:val="222222"/>
                <w:sz w:val="16"/>
              </w:rPr>
              <w:t>- commands run,</w:t>
            </w:r>
          </w:p>
          <w:p>
            <w:pPr>
              <w:spacing w:before="0" w:after="30" w:line="240" w:lineRule="auto"/>
            </w:pPr>
            <w:r>
              <w:rPr>
                <w:rFonts w:ascii="Liberation Mono" w:hAnsi="Liberation Mono"/>
                <w:color w:val="222222"/>
                <w:sz w:val="16"/>
              </w:rPr>
              <w:t>- whether the production build passes,</w:t>
            </w:r>
          </w:p>
          <w:p>
            <w:pPr>
              <w:spacing w:before="0" w:after="30" w:line="240" w:lineRule="auto"/>
            </w:pPr>
            <w:r>
              <w:rPr>
                <w:rFonts w:ascii="Liberation Mono" w:hAnsi="Liberation Mono"/>
                <w:color w:val="222222"/>
                <w:sz w:val="16"/>
              </w:rPr>
              <w:t>- the exact next manual Supabase step.</w:t>
            </w:r>
          </w:p>
        </w:tc>
      </w:tr>
    </w:tbl>
    <w:p>
      <w:pPr>
        <w:spacing w:after="40"/>
      </w:pPr>
    </w:p>
    <w:p>
      <w:pPr>
        <w:keepNext/>
        <w:spacing w:before="200" w:after="100"/>
      </w:pPr>
      <w:r>
        <w:rPr>
          <w:rFonts w:ascii="Liberation Sans" w:hAnsi="Liberation Sans"/>
          <w:b/>
          <w:color w:val="17365D"/>
          <w:sz w:val="26"/>
        </w:rPr>
        <w:t>PROMPT 2 — SUPABASE SCHEMA AND SEED ARCHITECTURE</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2: Supabase schema, seed structure, and data access layer.</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Create supabase/schema.sql. Do not enable Row Level Security.</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TABLES</w:t>
            </w:r>
          </w:p>
          <w:p>
            <w:pPr>
              <w:spacing w:before="0" w:after="30" w:line="240" w:lineRule="auto"/>
            </w:pPr>
            <w:r>
              <w:rPr>
                <w:rFonts w:ascii="Liberation Mono" w:hAnsi="Liberation Mono"/>
                <w:color w:val="222222"/>
                <w:sz w:val="16"/>
              </w:rPr>
              <w:t>1. profiles</w:t>
            </w:r>
          </w:p>
          <w:p>
            <w:pPr>
              <w:spacing w:before="0" w:after="30" w:line="240" w:lineRule="auto"/>
            </w:pPr>
            <w:r>
              <w:rPr>
                <w:rFonts w:ascii="Liberation Mono" w:hAnsi="Liberation Mono"/>
                <w:color w:val="222222"/>
                <w:sz w:val="16"/>
              </w:rPr>
              <w:t xml:space="preserve">   - id uuid primary key referencing auth.users(id)</w:t>
            </w:r>
          </w:p>
          <w:p>
            <w:pPr>
              <w:spacing w:before="0" w:after="30" w:line="240" w:lineRule="auto"/>
            </w:pPr>
            <w:r>
              <w:rPr>
                <w:rFonts w:ascii="Liberation Mono" w:hAnsi="Liberation Mono"/>
                <w:color w:val="222222"/>
                <w:sz w:val="16"/>
              </w:rPr>
              <w:t xml:space="preserve">   - display_name text</w:t>
            </w:r>
          </w:p>
          <w:p>
            <w:pPr>
              <w:spacing w:before="0" w:after="30" w:line="240" w:lineRule="auto"/>
            </w:pPr>
            <w:r>
              <w:rPr>
                <w:rFonts w:ascii="Liberation Mono" w:hAnsi="Liberation Mono"/>
                <w:color w:val="222222"/>
                <w:sz w:val="16"/>
              </w:rPr>
              <w:t xml:space="preserve">   - role text check role in ('student','coach')</w:t>
            </w:r>
          </w:p>
          <w:p>
            <w:pPr>
              <w:spacing w:before="0" w:after="30" w:line="240" w:lineRule="auto"/>
            </w:pPr>
            <w:r>
              <w:rPr>
                <w:rFonts w:ascii="Liberation Mono" w:hAnsi="Liberation Mono"/>
                <w:color w:val="222222"/>
                <w:sz w:val="16"/>
              </w:rPr>
              <w:t xml:space="preserve">   - created_at timestamptz default now()</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2. courses</w:t>
            </w:r>
          </w:p>
          <w:p>
            <w:pPr>
              <w:spacing w:before="0" w:after="30" w:line="240" w:lineRule="auto"/>
            </w:pPr>
            <w:r>
              <w:rPr>
                <w:rFonts w:ascii="Liberation Mono" w:hAnsi="Liberation Mono"/>
                <w:color w:val="222222"/>
                <w:sz w:val="16"/>
              </w:rPr>
              <w:t xml:space="preserve">   - id uuid primary key default gen_random_uuid()</w:t>
            </w:r>
          </w:p>
          <w:p>
            <w:pPr>
              <w:spacing w:before="0" w:after="30" w:line="240" w:lineRule="auto"/>
            </w:pPr>
            <w:r>
              <w:rPr>
                <w:rFonts w:ascii="Liberation Mono" w:hAnsi="Liberation Mono"/>
                <w:color w:val="222222"/>
                <w:sz w:val="16"/>
              </w:rPr>
              <w:t xml:space="preserve">   - code text unique</w:t>
            </w:r>
          </w:p>
          <w:p>
            <w:pPr>
              <w:spacing w:before="0" w:after="30" w:line="240" w:lineRule="auto"/>
            </w:pPr>
            <w:r>
              <w:rPr>
                <w:rFonts w:ascii="Liberation Mono" w:hAnsi="Liberation Mono"/>
                <w:color w:val="222222"/>
                <w:sz w:val="16"/>
              </w:rPr>
              <w:t xml:space="preserve">   - title text</w:t>
            </w:r>
          </w:p>
          <w:p>
            <w:pPr>
              <w:spacing w:before="0" w:after="30" w:line="240" w:lineRule="auto"/>
            </w:pPr>
            <w:r>
              <w:rPr>
                <w:rFonts w:ascii="Liberation Mono" w:hAnsi="Liberation Mono"/>
                <w:color w:val="222222"/>
                <w:sz w:val="16"/>
              </w:rPr>
              <w:t xml:space="preserve">   - display_order int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3. assessment_blocks</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course_id uuid</w:t>
            </w:r>
          </w:p>
          <w:p>
            <w:pPr>
              <w:spacing w:before="0" w:after="30" w:line="240" w:lineRule="auto"/>
            </w:pPr>
            <w:r>
              <w:rPr>
                <w:rFonts w:ascii="Liberation Mono" w:hAnsi="Liberation Mono"/>
                <w:color w:val="222222"/>
                <w:sz w:val="16"/>
              </w:rPr>
              <w:t xml:space="preserve">   - assessment_type text check in ('midterm','final')</w:t>
            </w:r>
          </w:p>
          <w:p>
            <w:pPr>
              <w:spacing w:before="0" w:after="30" w:line="240" w:lineRule="auto"/>
            </w:pPr>
            <w:r>
              <w:rPr>
                <w:rFonts w:ascii="Liberation Mono" w:hAnsi="Liberation Mono"/>
                <w:color w:val="222222"/>
                <w:sz w:val="16"/>
              </w:rPr>
              <w:t xml:space="preserve">   - title text</w:t>
            </w:r>
          </w:p>
          <w:p>
            <w:pPr>
              <w:spacing w:before="0" w:after="30" w:line="240" w:lineRule="auto"/>
            </w:pPr>
            <w:r>
              <w:rPr>
                <w:rFonts w:ascii="Liberation Mono" w:hAnsi="Liberation Mono"/>
                <w:color w:val="222222"/>
                <w:sz w:val="16"/>
              </w:rPr>
              <w:t xml:space="preserve">   - exam_date date</w:t>
            </w:r>
          </w:p>
          <w:p>
            <w:pPr>
              <w:spacing w:before="0" w:after="30" w:line="240" w:lineRule="auto"/>
            </w:pPr>
            <w:r>
              <w:rPr>
                <w:rFonts w:ascii="Liberation Mono" w:hAnsi="Liberation Mono"/>
                <w:color w:val="222222"/>
                <w:sz w:val="16"/>
              </w:rPr>
              <w:t xml:space="preserve">   - mcq_count int</w:t>
            </w:r>
          </w:p>
          <w:p>
            <w:pPr>
              <w:spacing w:before="0" w:after="30" w:line="240" w:lineRule="auto"/>
            </w:pPr>
            <w:r>
              <w:rPr>
                <w:rFonts w:ascii="Liberation Mono" w:hAnsi="Liberation Mono"/>
                <w:color w:val="222222"/>
                <w:sz w:val="16"/>
              </w:rPr>
              <w:t xml:space="preserve">   - essay_count int</w:t>
            </w:r>
          </w:p>
          <w:p>
            <w:pPr>
              <w:spacing w:before="0" w:after="30" w:line="240" w:lineRule="auto"/>
            </w:pPr>
            <w:r>
              <w:rPr>
                <w:rFonts w:ascii="Liberation Mono" w:hAnsi="Liberation Mono"/>
                <w:color w:val="222222"/>
                <w:sz w:val="16"/>
              </w:rPr>
              <w:t xml:space="preserve">   - duration_minutes int</w:t>
            </w:r>
          </w:p>
          <w:p>
            <w:pPr>
              <w:spacing w:before="0" w:after="30" w:line="240" w:lineRule="auto"/>
            </w:pPr>
            <w:r>
              <w:rPr>
                <w:rFonts w:ascii="Liberation Mono" w:hAnsi="Liberation Mono"/>
                <w:color w:val="222222"/>
                <w:sz w:val="16"/>
              </w:rPr>
              <w:t xml:space="preserve">   - display_order int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4. learning_units</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assessment_id uuid</w:t>
            </w:r>
          </w:p>
          <w:p>
            <w:pPr>
              <w:spacing w:before="0" w:after="30" w:line="240" w:lineRule="auto"/>
            </w:pPr>
            <w:r>
              <w:rPr>
                <w:rFonts w:ascii="Liberation Mono" w:hAnsi="Liberation Mono"/>
                <w:color w:val="222222"/>
                <w:sz w:val="16"/>
              </w:rPr>
              <w:t xml:space="preserve">   - unit_type text check in ('chapter','revision','mock')</w:t>
            </w:r>
          </w:p>
          <w:p>
            <w:pPr>
              <w:spacing w:before="0" w:after="30" w:line="240" w:lineRule="auto"/>
            </w:pPr>
            <w:r>
              <w:rPr>
                <w:rFonts w:ascii="Liberation Mono" w:hAnsi="Liberation Mono"/>
                <w:color w:val="222222"/>
                <w:sz w:val="16"/>
              </w:rPr>
              <w:t xml:space="preserve">   - chapter_number int nullable</w:t>
            </w:r>
          </w:p>
          <w:p>
            <w:pPr>
              <w:spacing w:before="0" w:after="30" w:line="240" w:lineRule="auto"/>
            </w:pPr>
            <w:r>
              <w:rPr>
                <w:rFonts w:ascii="Liberation Mono" w:hAnsi="Liberation Mono"/>
                <w:color w:val="222222"/>
                <w:sz w:val="16"/>
              </w:rPr>
              <w:t xml:space="preserve">   - mock_number int nullable</w:t>
            </w:r>
          </w:p>
          <w:p>
            <w:pPr>
              <w:spacing w:before="0" w:after="30" w:line="240" w:lineRule="auto"/>
            </w:pPr>
            <w:r>
              <w:rPr>
                <w:rFonts w:ascii="Liberation Mono" w:hAnsi="Liberation Mono"/>
                <w:color w:val="222222"/>
                <w:sz w:val="16"/>
              </w:rPr>
              <w:t xml:space="preserve">   - title text</w:t>
            </w:r>
          </w:p>
          <w:p>
            <w:pPr>
              <w:spacing w:before="0" w:after="30" w:line="240" w:lineRule="auto"/>
            </w:pPr>
            <w:r>
              <w:rPr>
                <w:rFonts w:ascii="Liberation Mono" w:hAnsi="Liberation Mono"/>
                <w:color w:val="222222"/>
                <w:sz w:val="16"/>
              </w:rPr>
              <w:t xml:space="preserve">   - short_title text</w:t>
            </w:r>
          </w:p>
          <w:p>
            <w:pPr>
              <w:spacing w:before="0" w:after="30" w:line="240" w:lineRule="auto"/>
            </w:pPr>
            <w:r>
              <w:rPr>
                <w:rFonts w:ascii="Liberation Mono" w:hAnsi="Liberation Mono"/>
                <w:color w:val="222222"/>
                <w:sz w:val="16"/>
              </w:rPr>
              <w:t xml:space="preserve">   - description text</w:t>
            </w:r>
          </w:p>
          <w:p>
            <w:pPr>
              <w:spacing w:before="0" w:after="30" w:line="240" w:lineRule="auto"/>
            </w:pPr>
            <w:r>
              <w:rPr>
                <w:rFonts w:ascii="Liberation Mono" w:hAnsi="Liberation Mono"/>
                <w:color w:val="222222"/>
                <w:sz w:val="16"/>
              </w:rPr>
              <w:t xml:space="preserve">   - unlock_order int</w:t>
            </w:r>
          </w:p>
          <w:p>
            <w:pPr>
              <w:spacing w:before="0" w:after="30" w:line="240" w:lineRule="auto"/>
            </w:pPr>
            <w:r>
              <w:rPr>
                <w:rFonts w:ascii="Liberation Mono" w:hAnsi="Liberation Mono"/>
                <w:color w:val="222222"/>
                <w:sz w:val="16"/>
              </w:rPr>
              <w:t xml:space="preserve">   - completion_weight numeric</w:t>
            </w:r>
          </w:p>
          <w:p>
            <w:pPr>
              <w:spacing w:before="0" w:after="30" w:line="240" w:lineRule="auto"/>
            </w:pPr>
            <w:r>
              <w:rPr>
                <w:rFonts w:ascii="Liberation Mono" w:hAnsi="Liberation Mono"/>
                <w:color w:val="222222"/>
                <w:sz w:val="16"/>
              </w:rPr>
              <w:t xml:space="preserve">   - content_json jsonb default '{}'</w:t>
            </w:r>
          </w:p>
          <w:p>
            <w:pPr>
              <w:spacing w:before="0" w:after="30" w:line="240" w:lineRule="auto"/>
            </w:pPr>
            <w:r>
              <w:rPr>
                <w:rFonts w:ascii="Liberation Mono" w:hAnsi="Liberation Mono"/>
                <w:color w:val="222222"/>
                <w:sz w:val="16"/>
              </w:rPr>
              <w:t xml:space="preserve">   - is_active boolean default true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5. study_tasks</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task_date date</w:t>
            </w:r>
          </w:p>
          <w:p>
            <w:pPr>
              <w:spacing w:before="0" w:after="30" w:line="240" w:lineRule="auto"/>
            </w:pPr>
            <w:r>
              <w:rPr>
                <w:rFonts w:ascii="Liberation Mono" w:hAnsi="Liberation Mono"/>
                <w:color w:val="222222"/>
                <w:sz w:val="16"/>
              </w:rPr>
              <w:t xml:space="preserve">   - course_id uuid nullable</w:t>
            </w:r>
          </w:p>
          <w:p>
            <w:pPr>
              <w:spacing w:before="0" w:after="30" w:line="240" w:lineRule="auto"/>
            </w:pPr>
            <w:r>
              <w:rPr>
                <w:rFonts w:ascii="Liberation Mono" w:hAnsi="Liberation Mono"/>
                <w:color w:val="222222"/>
                <w:sz w:val="16"/>
              </w:rPr>
              <w:t xml:space="preserve">   - assessment_id uuid nullable</w:t>
            </w:r>
          </w:p>
          <w:p>
            <w:pPr>
              <w:spacing w:before="0" w:after="30" w:line="240" w:lineRule="auto"/>
            </w:pPr>
            <w:r>
              <w:rPr>
                <w:rFonts w:ascii="Liberation Mono" w:hAnsi="Liberation Mono"/>
                <w:color w:val="222222"/>
                <w:sz w:val="16"/>
              </w:rPr>
              <w:t xml:space="preserve">   - learning_unit_id uuid nullable</w:t>
            </w:r>
          </w:p>
          <w:p>
            <w:pPr>
              <w:spacing w:before="0" w:after="30" w:line="240" w:lineRule="auto"/>
            </w:pPr>
            <w:r>
              <w:rPr>
                <w:rFonts w:ascii="Liberation Mono" w:hAnsi="Liberation Mono"/>
                <w:color w:val="222222"/>
                <w:sz w:val="16"/>
              </w:rPr>
              <w:t xml:space="preserve">   - task_type text check in ('chapter','practice','revision','mock','exam','admin')</w:t>
            </w:r>
          </w:p>
          <w:p>
            <w:pPr>
              <w:spacing w:before="0" w:after="30" w:line="240" w:lineRule="auto"/>
            </w:pPr>
            <w:r>
              <w:rPr>
                <w:rFonts w:ascii="Liberation Mono" w:hAnsi="Liberation Mono"/>
                <w:color w:val="222222"/>
                <w:sz w:val="16"/>
              </w:rPr>
              <w:t xml:space="preserve">   - title text</w:t>
            </w:r>
          </w:p>
          <w:p>
            <w:pPr>
              <w:spacing w:before="0" w:after="30" w:line="240" w:lineRule="auto"/>
            </w:pPr>
            <w:r>
              <w:rPr>
                <w:rFonts w:ascii="Liberation Mono" w:hAnsi="Liberation Mono"/>
                <w:color w:val="222222"/>
                <w:sz w:val="16"/>
              </w:rPr>
              <w:t xml:space="preserve">   - description text</w:t>
            </w:r>
          </w:p>
          <w:p>
            <w:pPr>
              <w:spacing w:before="0" w:after="30" w:line="240" w:lineRule="auto"/>
            </w:pPr>
            <w:r>
              <w:rPr>
                <w:rFonts w:ascii="Liberation Mono" w:hAnsi="Liberation Mono"/>
                <w:color w:val="222222"/>
                <w:sz w:val="16"/>
              </w:rPr>
              <w:t xml:space="preserve">   - completion_mode text check in ('unit','manual','milestone')</w:t>
            </w:r>
          </w:p>
          <w:p>
            <w:pPr>
              <w:spacing w:before="0" w:after="30" w:line="240" w:lineRule="auto"/>
            </w:pPr>
            <w:r>
              <w:rPr>
                <w:rFonts w:ascii="Liberation Mono" w:hAnsi="Liberation Mono"/>
                <w:color w:val="222222"/>
                <w:sz w:val="16"/>
              </w:rPr>
              <w:t xml:space="preserve">   - display_order int default 0</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6. questions</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assessment_id uuid</w:t>
            </w:r>
          </w:p>
          <w:p>
            <w:pPr>
              <w:spacing w:before="0" w:after="30" w:line="240" w:lineRule="auto"/>
            </w:pPr>
            <w:r>
              <w:rPr>
                <w:rFonts w:ascii="Liberation Mono" w:hAnsi="Liberation Mono"/>
                <w:color w:val="222222"/>
                <w:sz w:val="16"/>
              </w:rPr>
              <w:t xml:space="preserve">   - learning_unit_id uuid nullable</w:t>
            </w:r>
          </w:p>
          <w:p>
            <w:pPr>
              <w:spacing w:before="0" w:after="30" w:line="240" w:lineRule="auto"/>
            </w:pPr>
            <w:r>
              <w:rPr>
                <w:rFonts w:ascii="Liberation Mono" w:hAnsi="Liberation Mono"/>
                <w:color w:val="222222"/>
                <w:sz w:val="16"/>
              </w:rPr>
              <w:t xml:space="preserve">   - question_scope text check in ('chapter_quiz','revision_practice','mock')</w:t>
            </w:r>
          </w:p>
          <w:p>
            <w:pPr>
              <w:spacing w:before="0" w:after="30" w:line="240" w:lineRule="auto"/>
            </w:pPr>
            <w:r>
              <w:rPr>
                <w:rFonts w:ascii="Liberation Mono" w:hAnsi="Liberation Mono"/>
                <w:color w:val="222222"/>
                <w:sz w:val="16"/>
              </w:rPr>
              <w:t xml:space="preserve">   - mock_number int nullable</w:t>
            </w:r>
          </w:p>
          <w:p>
            <w:pPr>
              <w:spacing w:before="0" w:after="30" w:line="240" w:lineRule="auto"/>
            </w:pPr>
            <w:r>
              <w:rPr>
                <w:rFonts w:ascii="Liberation Mono" w:hAnsi="Liberation Mono"/>
                <w:color w:val="222222"/>
                <w:sz w:val="16"/>
              </w:rPr>
              <w:t xml:space="preserve">   - question_type text check in ('mcq','true_false','essay')</w:t>
            </w:r>
          </w:p>
          <w:p>
            <w:pPr>
              <w:spacing w:before="0" w:after="30" w:line="240" w:lineRule="auto"/>
            </w:pPr>
            <w:r>
              <w:rPr>
                <w:rFonts w:ascii="Liberation Mono" w:hAnsi="Liberation Mono"/>
                <w:color w:val="222222"/>
                <w:sz w:val="16"/>
              </w:rPr>
              <w:t xml:space="preserve">   - topic text</w:t>
            </w:r>
          </w:p>
          <w:p>
            <w:pPr>
              <w:spacing w:before="0" w:after="30" w:line="240" w:lineRule="auto"/>
            </w:pPr>
            <w:r>
              <w:rPr>
                <w:rFonts w:ascii="Liberation Mono" w:hAnsi="Liberation Mono"/>
                <w:color w:val="222222"/>
                <w:sz w:val="16"/>
              </w:rPr>
              <w:t xml:space="preserve">   - prompt text</w:t>
            </w:r>
          </w:p>
          <w:p>
            <w:pPr>
              <w:spacing w:before="0" w:after="30" w:line="240" w:lineRule="auto"/>
            </w:pPr>
            <w:r>
              <w:rPr>
                <w:rFonts w:ascii="Liberation Mono" w:hAnsi="Liberation Mono"/>
                <w:color w:val="222222"/>
                <w:sz w:val="16"/>
              </w:rPr>
              <w:t xml:space="preserve">   - options_json jsonb nullable</w:t>
            </w:r>
          </w:p>
          <w:p>
            <w:pPr>
              <w:spacing w:before="0" w:after="30" w:line="240" w:lineRule="auto"/>
            </w:pPr>
            <w:r>
              <w:rPr>
                <w:rFonts w:ascii="Liberation Mono" w:hAnsi="Liberation Mono"/>
                <w:color w:val="222222"/>
                <w:sz w:val="16"/>
              </w:rPr>
              <w:t xml:space="preserve">   - correct_answer text nullable</w:t>
            </w:r>
          </w:p>
          <w:p>
            <w:pPr>
              <w:spacing w:before="0" w:after="30" w:line="240" w:lineRule="auto"/>
            </w:pPr>
            <w:r>
              <w:rPr>
                <w:rFonts w:ascii="Liberation Mono" w:hAnsi="Liberation Mono"/>
                <w:color w:val="222222"/>
                <w:sz w:val="16"/>
              </w:rPr>
              <w:t xml:space="preserve">   - explanation text nullable</w:t>
            </w:r>
          </w:p>
          <w:p>
            <w:pPr>
              <w:spacing w:before="0" w:after="30" w:line="240" w:lineRule="auto"/>
            </w:pPr>
            <w:r>
              <w:rPr>
                <w:rFonts w:ascii="Liberation Mono" w:hAnsi="Liberation Mono"/>
                <w:color w:val="222222"/>
                <w:sz w:val="16"/>
              </w:rPr>
              <w:t xml:space="preserve">   - model_answer text nullable</w:t>
            </w:r>
          </w:p>
          <w:p>
            <w:pPr>
              <w:spacing w:before="0" w:after="30" w:line="240" w:lineRule="auto"/>
            </w:pPr>
            <w:r>
              <w:rPr>
                <w:rFonts w:ascii="Liberation Mono" w:hAnsi="Liberation Mono"/>
                <w:color w:val="222222"/>
                <w:sz w:val="16"/>
              </w:rPr>
              <w:t xml:space="preserve">   - marking_points_json jsonb nullable</w:t>
            </w:r>
          </w:p>
          <w:p>
            <w:pPr>
              <w:spacing w:before="0" w:after="30" w:line="240" w:lineRule="auto"/>
            </w:pPr>
            <w:r>
              <w:rPr>
                <w:rFonts w:ascii="Liberation Mono" w:hAnsi="Liberation Mono"/>
                <w:color w:val="222222"/>
                <w:sz w:val="16"/>
              </w:rPr>
              <w:t xml:space="preserve">   - source_reference text</w:t>
            </w:r>
          </w:p>
          <w:p>
            <w:pPr>
              <w:spacing w:before="0" w:after="30" w:line="240" w:lineRule="auto"/>
            </w:pPr>
            <w:r>
              <w:rPr>
                <w:rFonts w:ascii="Liberation Mono" w:hAnsi="Liberation Mono"/>
                <w:color w:val="222222"/>
                <w:sz w:val="16"/>
              </w:rPr>
              <w:t xml:space="preserve">   - difficulty text check in ('easy','medium','hard') default 'medium'</w:t>
            </w:r>
          </w:p>
          <w:p>
            <w:pPr>
              <w:spacing w:before="0" w:after="30" w:line="240" w:lineRule="auto"/>
            </w:pPr>
            <w:r>
              <w:rPr>
                <w:rFonts w:ascii="Liberation Mono" w:hAnsi="Liberation Mono"/>
                <w:color w:val="222222"/>
                <w:sz w:val="16"/>
              </w:rPr>
              <w:t xml:space="preserve">   - display_order int default 0</w:t>
            </w:r>
          </w:p>
          <w:p>
            <w:pPr>
              <w:spacing w:before="0" w:after="30" w:line="240" w:lineRule="auto"/>
            </w:pPr>
            <w:r>
              <w:rPr>
                <w:rFonts w:ascii="Liberation Mono" w:hAnsi="Liberation Mono"/>
                <w:color w:val="222222"/>
                <w:sz w:val="16"/>
              </w:rPr>
              <w:t xml:space="preserve">   - is_active boolean default true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7. attempts</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user_id uuid</w:t>
            </w:r>
          </w:p>
          <w:p>
            <w:pPr>
              <w:spacing w:before="0" w:after="30" w:line="240" w:lineRule="auto"/>
            </w:pPr>
            <w:r>
              <w:rPr>
                <w:rFonts w:ascii="Liberation Mono" w:hAnsi="Liberation Mono"/>
                <w:color w:val="222222"/>
                <w:sz w:val="16"/>
              </w:rPr>
              <w:t xml:space="preserve">   - assessment_id uuid</w:t>
            </w:r>
          </w:p>
          <w:p>
            <w:pPr>
              <w:spacing w:before="0" w:after="30" w:line="240" w:lineRule="auto"/>
            </w:pPr>
            <w:r>
              <w:rPr>
                <w:rFonts w:ascii="Liberation Mono" w:hAnsi="Liberation Mono"/>
                <w:color w:val="222222"/>
                <w:sz w:val="16"/>
              </w:rPr>
              <w:t xml:space="preserve">   - learning_unit_id uuid</w:t>
            </w:r>
          </w:p>
          <w:p>
            <w:pPr>
              <w:spacing w:before="0" w:after="30" w:line="240" w:lineRule="auto"/>
            </w:pPr>
            <w:r>
              <w:rPr>
                <w:rFonts w:ascii="Liberation Mono" w:hAnsi="Liberation Mono"/>
                <w:color w:val="222222"/>
                <w:sz w:val="16"/>
              </w:rPr>
              <w:t xml:space="preserve">   - attempt_number int</w:t>
            </w:r>
          </w:p>
          <w:p>
            <w:pPr>
              <w:spacing w:before="0" w:after="30" w:line="240" w:lineRule="auto"/>
            </w:pPr>
            <w:r>
              <w:rPr>
                <w:rFonts w:ascii="Liberation Mono" w:hAnsi="Liberation Mono"/>
                <w:color w:val="222222"/>
                <w:sz w:val="16"/>
              </w:rPr>
              <w:t xml:space="preserve">   - status text check in ('in_progress','submitted','passed','failed')</w:t>
            </w:r>
          </w:p>
          <w:p>
            <w:pPr>
              <w:spacing w:before="0" w:after="30" w:line="240" w:lineRule="auto"/>
            </w:pPr>
            <w:r>
              <w:rPr>
                <w:rFonts w:ascii="Liberation Mono" w:hAnsi="Liberation Mono"/>
                <w:color w:val="222222"/>
                <w:sz w:val="16"/>
              </w:rPr>
              <w:t xml:space="preserve">   - started_at timestamptz</w:t>
            </w:r>
          </w:p>
          <w:p>
            <w:pPr>
              <w:spacing w:before="0" w:after="30" w:line="240" w:lineRule="auto"/>
            </w:pPr>
            <w:r>
              <w:rPr>
                <w:rFonts w:ascii="Liberation Mono" w:hAnsi="Liberation Mono"/>
                <w:color w:val="222222"/>
                <w:sz w:val="16"/>
              </w:rPr>
              <w:t xml:space="preserve">   - submitted_at timestamptz nullable</w:t>
            </w:r>
          </w:p>
          <w:p>
            <w:pPr>
              <w:spacing w:before="0" w:after="30" w:line="240" w:lineRule="auto"/>
            </w:pPr>
            <w:r>
              <w:rPr>
                <w:rFonts w:ascii="Liberation Mono" w:hAnsi="Liberation Mono"/>
                <w:color w:val="222222"/>
                <w:sz w:val="16"/>
              </w:rPr>
              <w:t xml:space="preserve">   - selected_question_ids jsonb</w:t>
            </w:r>
          </w:p>
          <w:p>
            <w:pPr>
              <w:spacing w:before="0" w:after="30" w:line="240" w:lineRule="auto"/>
            </w:pPr>
            <w:r>
              <w:rPr>
                <w:rFonts w:ascii="Liberation Mono" w:hAnsi="Liberation Mono"/>
                <w:color w:val="222222"/>
                <w:sz w:val="16"/>
              </w:rPr>
              <w:t xml:space="preserve">   - answers_json jsonb</w:t>
            </w:r>
          </w:p>
          <w:p>
            <w:pPr>
              <w:spacing w:before="0" w:after="30" w:line="240" w:lineRule="auto"/>
            </w:pPr>
            <w:r>
              <w:rPr>
                <w:rFonts w:ascii="Liberation Mono" w:hAnsi="Liberation Mono"/>
                <w:color w:val="222222"/>
                <w:sz w:val="16"/>
              </w:rPr>
              <w:t xml:space="preserve">   - mcq_correct int default 0</w:t>
            </w:r>
          </w:p>
          <w:p>
            <w:pPr>
              <w:spacing w:before="0" w:after="30" w:line="240" w:lineRule="auto"/>
            </w:pPr>
            <w:r>
              <w:rPr>
                <w:rFonts w:ascii="Liberation Mono" w:hAnsi="Liberation Mono"/>
                <w:color w:val="222222"/>
                <w:sz w:val="16"/>
              </w:rPr>
              <w:t xml:space="preserve">   - mcq_total int default 0</w:t>
            </w:r>
          </w:p>
          <w:p>
            <w:pPr>
              <w:spacing w:before="0" w:after="30" w:line="240" w:lineRule="auto"/>
            </w:pPr>
            <w:r>
              <w:rPr>
                <w:rFonts w:ascii="Liberation Mono" w:hAnsi="Liberation Mono"/>
                <w:color w:val="222222"/>
                <w:sz w:val="16"/>
              </w:rPr>
              <w:t xml:space="preserve">   - objective_percentage numeric default 0</w:t>
            </w:r>
          </w:p>
          <w:p>
            <w:pPr>
              <w:spacing w:before="0" w:after="30" w:line="240" w:lineRule="auto"/>
            </w:pPr>
            <w:r>
              <w:rPr>
                <w:rFonts w:ascii="Liberation Mono" w:hAnsi="Liberation Mono"/>
                <w:color w:val="222222"/>
                <w:sz w:val="16"/>
              </w:rPr>
              <w:t xml:space="preserve">   - essay_word_count int default 0</w:t>
            </w:r>
          </w:p>
          <w:p>
            <w:pPr>
              <w:spacing w:before="0" w:after="30" w:line="240" w:lineRule="auto"/>
            </w:pPr>
            <w:r>
              <w:rPr>
                <w:rFonts w:ascii="Liberation Mono" w:hAnsi="Liberation Mono"/>
                <w:color w:val="222222"/>
                <w:sz w:val="16"/>
              </w:rPr>
              <w:t xml:space="preserve">   - essay_score numeric nullable</w:t>
            </w:r>
          </w:p>
          <w:p>
            <w:pPr>
              <w:spacing w:before="0" w:after="30" w:line="240" w:lineRule="auto"/>
            </w:pPr>
            <w:r>
              <w:rPr>
                <w:rFonts w:ascii="Liberation Mono" w:hAnsi="Liberation Mono"/>
                <w:color w:val="222222"/>
                <w:sz w:val="16"/>
              </w:rPr>
              <w:t xml:space="preserve">   - total_percentage numeric nullable</w:t>
            </w:r>
          </w:p>
          <w:p>
            <w:pPr>
              <w:spacing w:before="0" w:after="30" w:line="240" w:lineRule="auto"/>
            </w:pPr>
            <w:r>
              <w:rPr>
                <w:rFonts w:ascii="Liberation Mono" w:hAnsi="Liberation Mono"/>
                <w:color w:val="222222"/>
                <w:sz w:val="16"/>
              </w:rPr>
              <w:t xml:space="preserve">   - weak_topics_json jsonb default '[]'</w:t>
            </w:r>
          </w:p>
          <w:p>
            <w:pPr>
              <w:spacing w:before="0" w:after="30" w:line="240" w:lineRule="auto"/>
            </w:pPr>
            <w:r>
              <w:rPr>
                <w:rFonts w:ascii="Liberation Mono" w:hAnsi="Liberation Mono"/>
                <w:color w:val="222222"/>
                <w:sz w:val="16"/>
              </w:rPr>
              <w:t xml:space="preserve">   - duration_seconds int nullable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8. essay_reviews</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attempt_id uuid unique</w:t>
            </w:r>
          </w:p>
          <w:p>
            <w:pPr>
              <w:spacing w:before="0" w:after="30" w:line="240" w:lineRule="auto"/>
            </w:pPr>
            <w:r>
              <w:rPr>
                <w:rFonts w:ascii="Liberation Mono" w:hAnsi="Liberation Mono"/>
                <w:color w:val="222222"/>
                <w:sz w:val="16"/>
              </w:rPr>
              <w:t xml:space="preserve">   - coach_id uuid</w:t>
            </w:r>
          </w:p>
          <w:p>
            <w:pPr>
              <w:spacing w:before="0" w:after="30" w:line="240" w:lineRule="auto"/>
            </w:pPr>
            <w:r>
              <w:rPr>
                <w:rFonts w:ascii="Liberation Mono" w:hAnsi="Liberation Mono"/>
                <w:color w:val="222222"/>
                <w:sz w:val="16"/>
              </w:rPr>
              <w:t xml:space="preserve">   - score numeric nullable</w:t>
            </w:r>
          </w:p>
          <w:p>
            <w:pPr>
              <w:spacing w:before="0" w:after="30" w:line="240" w:lineRule="auto"/>
            </w:pPr>
            <w:r>
              <w:rPr>
                <w:rFonts w:ascii="Liberation Mono" w:hAnsi="Liberation Mono"/>
                <w:color w:val="222222"/>
                <w:sz w:val="16"/>
              </w:rPr>
              <w:t xml:space="preserve">   - feedback text nullable</w:t>
            </w:r>
          </w:p>
          <w:p>
            <w:pPr>
              <w:spacing w:before="0" w:after="30" w:line="240" w:lineRule="auto"/>
            </w:pPr>
            <w:r>
              <w:rPr>
                <w:rFonts w:ascii="Liberation Mono" w:hAnsi="Liberation Mono"/>
                <w:color w:val="222222"/>
                <w:sz w:val="16"/>
              </w:rPr>
              <w:t xml:space="preserve">   - reviewed_at timestamptz default now()</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9. activity_log</w:t>
            </w:r>
          </w:p>
          <w:p>
            <w:pPr>
              <w:spacing w:before="0" w:after="30" w:line="240" w:lineRule="auto"/>
            </w:pPr>
            <w:r>
              <w:rPr>
                <w:rFonts w:ascii="Liberation Mono" w:hAnsi="Liberation Mono"/>
                <w:color w:val="222222"/>
                <w:sz w:val="16"/>
              </w:rPr>
              <w:t xml:space="preserve">   - id uuid primary key</w:t>
            </w:r>
          </w:p>
          <w:p>
            <w:pPr>
              <w:spacing w:before="0" w:after="30" w:line="240" w:lineRule="auto"/>
            </w:pPr>
            <w:r>
              <w:rPr>
                <w:rFonts w:ascii="Liberation Mono" w:hAnsi="Liberation Mono"/>
                <w:color w:val="222222"/>
                <w:sz w:val="16"/>
              </w:rPr>
              <w:t xml:space="preserve">   - user_id uuid</w:t>
            </w:r>
          </w:p>
          <w:p>
            <w:pPr>
              <w:spacing w:before="0" w:after="30" w:line="240" w:lineRule="auto"/>
            </w:pPr>
            <w:r>
              <w:rPr>
                <w:rFonts w:ascii="Liberation Mono" w:hAnsi="Liberation Mono"/>
                <w:color w:val="222222"/>
                <w:sz w:val="16"/>
              </w:rPr>
              <w:t xml:space="preserve">   - action_type text</w:t>
            </w:r>
          </w:p>
          <w:p>
            <w:pPr>
              <w:spacing w:before="0" w:after="30" w:line="240" w:lineRule="auto"/>
            </w:pPr>
            <w:r>
              <w:rPr>
                <w:rFonts w:ascii="Liberation Mono" w:hAnsi="Liberation Mono"/>
                <w:color w:val="222222"/>
                <w:sz w:val="16"/>
              </w:rPr>
              <w:t xml:space="preserve">   - entity_type text</w:t>
            </w:r>
          </w:p>
          <w:p>
            <w:pPr>
              <w:spacing w:before="0" w:after="30" w:line="240" w:lineRule="auto"/>
            </w:pPr>
            <w:r>
              <w:rPr>
                <w:rFonts w:ascii="Liberation Mono" w:hAnsi="Liberation Mono"/>
                <w:color w:val="222222"/>
                <w:sz w:val="16"/>
              </w:rPr>
              <w:t xml:space="preserve">   - entity_id uuid nullable</w:t>
            </w:r>
          </w:p>
          <w:p>
            <w:pPr>
              <w:spacing w:before="0" w:after="30" w:line="240" w:lineRule="auto"/>
            </w:pPr>
            <w:r>
              <w:rPr>
                <w:rFonts w:ascii="Liberation Mono" w:hAnsi="Liberation Mono"/>
                <w:color w:val="222222"/>
                <w:sz w:val="16"/>
              </w:rPr>
              <w:t xml:space="preserve">   - metadata_json jsonb default '{}'</w:t>
            </w:r>
          </w:p>
          <w:p>
            <w:pPr>
              <w:spacing w:before="0" w:after="30" w:line="240" w:lineRule="auto"/>
            </w:pPr>
            <w:r>
              <w:rPr>
                <w:rFonts w:ascii="Liberation Mono" w:hAnsi="Liberation Mono"/>
                <w:color w:val="222222"/>
                <w:sz w:val="16"/>
              </w:rPr>
              <w:t xml:space="preserve">   - created_at timestamptz default now()</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Add useful foreign keys and indexes. Use cascade deletes only where safe.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SEED ARCHITECTURE</w:t>
            </w:r>
          </w:p>
          <w:p>
            <w:pPr>
              <w:spacing w:before="0" w:after="30" w:line="240" w:lineRule="auto"/>
            </w:pPr>
            <w:r>
              <w:rPr>
                <w:rFonts w:ascii="Liberation Mono" w:hAnsi="Liberation Mono"/>
                <w:color w:val="222222"/>
                <w:sz w:val="16"/>
              </w:rPr>
              <w:t>- Create src/data/core-seed.json for courses, assessment blocks, learning units, and schedule tasks.</w:t>
            </w:r>
          </w:p>
          <w:p>
            <w:pPr>
              <w:spacing w:before="0" w:after="30" w:line="240" w:lineRule="auto"/>
            </w:pPr>
            <w:r>
              <w:rPr>
                <w:rFonts w:ascii="Liberation Mono" w:hAnsi="Liberation Mono"/>
                <w:color w:val="222222"/>
                <w:sz w:val="16"/>
              </w:rPr>
              <w:t>- Create src/data/content/ folders for each assessment.</w:t>
            </w:r>
          </w:p>
          <w:p>
            <w:pPr>
              <w:spacing w:before="0" w:after="30" w:line="240" w:lineRule="auto"/>
            </w:pPr>
            <w:r>
              <w:rPr>
                <w:rFonts w:ascii="Liberation Mono" w:hAnsi="Liberation Mono"/>
                <w:color w:val="222222"/>
                <w:sz w:val="16"/>
              </w:rPr>
              <w:t>- Create scripts/seed.ts that uses SUPABASE_URL and SUPABASE_SERVICE_ROLE_KEY from .env.seed and performs idempotent upserts.</w:t>
            </w:r>
          </w:p>
          <w:p>
            <w:pPr>
              <w:spacing w:before="0" w:after="30" w:line="240" w:lineRule="auto"/>
            </w:pPr>
            <w:r>
              <w:rPr>
                <w:rFonts w:ascii="Liberation Mono" w:hAnsi="Liberation Mono"/>
                <w:color w:val="222222"/>
                <w:sz w:val="16"/>
              </w:rPr>
              <w:t>- Never import the service-role key into the Vite application.</w:t>
            </w:r>
          </w:p>
          <w:p>
            <w:pPr>
              <w:spacing w:before="0" w:after="30" w:line="240" w:lineRule="auto"/>
            </w:pPr>
            <w:r>
              <w:rPr>
                <w:rFonts w:ascii="Liberation Mono" w:hAnsi="Liberation Mono"/>
                <w:color w:val="222222"/>
                <w:sz w:val="16"/>
              </w:rPr>
              <w:t>- Add npm run seed.</w:t>
            </w:r>
          </w:p>
          <w:p>
            <w:pPr>
              <w:spacing w:before="0" w:after="30" w:line="240" w:lineRule="auto"/>
            </w:pPr>
            <w:r>
              <w:rPr>
                <w:rFonts w:ascii="Liberation Mono" w:hAnsi="Liberation Mono"/>
                <w:color w:val="222222"/>
                <w:sz w:val="16"/>
              </w:rPr>
              <w:t>- Create src/types/database.ts with the application types needed now. Do not depend on generated Supabase types if that delays the build.</w:t>
            </w:r>
          </w:p>
          <w:p>
            <w:pPr>
              <w:spacing w:before="0" w:after="30" w:line="240" w:lineRule="auto"/>
            </w:pPr>
            <w:r>
              <w:rPr>
                <w:rFonts w:ascii="Liberation Mono" w:hAnsi="Liberation Mono"/>
                <w:color w:val="222222"/>
                <w:sz w:val="16"/>
              </w:rPr>
              <w:t>- Create src/lib/data.ts with small typed query helpers for profiles, assessments, units, tasks, questions, attempts, and activity.</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CORE SEED DATA</w:t>
            </w:r>
          </w:p>
          <w:p>
            <w:pPr>
              <w:spacing w:before="0" w:after="30" w:line="240" w:lineRule="auto"/>
            </w:pPr>
            <w:r>
              <w:rPr>
                <w:rFonts w:ascii="Liberation Mono" w:hAnsi="Liberation Mono"/>
                <w:color w:val="222222"/>
                <w:sz w:val="16"/>
              </w:rPr>
              <w:t>Courses:</w:t>
            </w:r>
          </w:p>
          <w:p>
            <w:pPr>
              <w:spacing w:before="0" w:after="30" w:line="240" w:lineRule="auto"/>
            </w:pPr>
            <w:r>
              <w:rPr>
                <w:rFonts w:ascii="Liberation Mono" w:hAnsi="Liberation Mono"/>
                <w:color w:val="222222"/>
                <w:sz w:val="16"/>
              </w:rPr>
              <w:t>- MKT112 Principles of Marketing II</w:t>
            </w:r>
          </w:p>
          <w:p>
            <w:pPr>
              <w:spacing w:before="0" w:after="30" w:line="240" w:lineRule="auto"/>
            </w:pPr>
            <w:r>
              <w:rPr>
                <w:rFonts w:ascii="Liberation Mono" w:hAnsi="Liberation Mono"/>
                <w:color w:val="222222"/>
                <w:sz w:val="16"/>
              </w:rPr>
              <w:t>- MGT112 Principles of Management II</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Assessment blocks:</w:t>
            </w:r>
          </w:p>
          <w:p>
            <w:pPr>
              <w:spacing w:before="0" w:after="30" w:line="240" w:lineRule="auto"/>
            </w:pPr>
            <w:r>
              <w:rPr>
                <w:rFonts w:ascii="Liberation Mono" w:hAnsi="Liberation Mono"/>
                <w:color w:val="222222"/>
                <w:sz w:val="16"/>
              </w:rPr>
              <w:t>- MKT112 Midterm: 3 Aug 2026, 5 MCQ, 2 essays, 90 minutes.</w:t>
            </w:r>
          </w:p>
          <w:p>
            <w:pPr>
              <w:spacing w:before="0" w:after="30" w:line="240" w:lineRule="auto"/>
            </w:pPr>
            <w:r>
              <w:rPr>
                <w:rFonts w:ascii="Liberation Mono" w:hAnsi="Liberation Mono"/>
                <w:color w:val="222222"/>
                <w:sz w:val="16"/>
              </w:rPr>
              <w:t>- MGT112 Midterm: 5 Aug 2026, 5 MCQ, 2 essays, 90 minutes.</w:t>
            </w:r>
          </w:p>
          <w:p>
            <w:pPr>
              <w:spacing w:before="0" w:after="30" w:line="240" w:lineRule="auto"/>
            </w:pPr>
            <w:r>
              <w:rPr>
                <w:rFonts w:ascii="Liberation Mono" w:hAnsi="Liberation Mono"/>
                <w:color w:val="222222"/>
                <w:sz w:val="16"/>
              </w:rPr>
              <w:t>- MKT112 Final: 31 Aug 2026, 5 MCQ, 3 essays, 120 minutes.</w:t>
            </w:r>
          </w:p>
          <w:p>
            <w:pPr>
              <w:spacing w:before="0" w:after="30" w:line="240" w:lineRule="auto"/>
            </w:pPr>
            <w:r>
              <w:rPr>
                <w:rFonts w:ascii="Liberation Mono" w:hAnsi="Liberation Mono"/>
                <w:color w:val="222222"/>
                <w:sz w:val="16"/>
              </w:rPr>
              <w:t>- MGT112 Final: 2 Sep 2026, 5 MCQ, 3 essays, 120 minutes.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Each assessment has seven units: three chapters, revision, Mock 1, Mock 2, Mock 3. Use weights 15,15,15,10,15,15,15.</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Do not seed academic questions yet. Use empty content_json placeholders with the correct chapter titles.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Add a short Supabase setup guide to README:</w:t>
            </w:r>
          </w:p>
          <w:p>
            <w:pPr>
              <w:spacing w:before="0" w:after="30" w:line="240" w:lineRule="auto"/>
            </w:pPr>
            <w:r>
              <w:rPr>
                <w:rFonts w:ascii="Liberation Mono" w:hAnsi="Liberation Mono"/>
                <w:color w:val="222222"/>
                <w:sz w:val="16"/>
              </w:rPr>
              <w:t>- run schema.sql in SQL Editor,</w:t>
            </w:r>
          </w:p>
          <w:p>
            <w:pPr>
              <w:spacing w:before="0" w:after="30" w:line="240" w:lineRule="auto"/>
            </w:pPr>
            <w:r>
              <w:rPr>
                <w:rFonts w:ascii="Liberation Mono" w:hAnsi="Liberation Mono"/>
                <w:color w:val="222222"/>
                <w:sz w:val="16"/>
              </w:rPr>
              <w:t>- manually create the two Auth users,</w:t>
            </w:r>
          </w:p>
          <w:p>
            <w:pPr>
              <w:spacing w:before="0" w:after="30" w:line="240" w:lineRule="auto"/>
            </w:pPr>
            <w:r>
              <w:rPr>
                <w:rFonts w:ascii="Liberation Mono" w:hAnsi="Liberation Mono"/>
                <w:color w:val="222222"/>
                <w:sz w:val="16"/>
              </w:rPr>
              <w:t>- insert matching profiles rows,</w:t>
            </w:r>
          </w:p>
          <w:p>
            <w:pPr>
              <w:spacing w:before="0" w:after="30" w:line="240" w:lineRule="auto"/>
            </w:pPr>
            <w:r>
              <w:rPr>
                <w:rFonts w:ascii="Liberation Mono" w:hAnsi="Liberation Mono"/>
                <w:color w:val="222222"/>
                <w:sz w:val="16"/>
              </w:rPr>
              <w:t>- configure .env.seed,</w:t>
            </w:r>
          </w:p>
          <w:p>
            <w:pPr>
              <w:spacing w:before="0" w:after="30" w:line="240" w:lineRule="auto"/>
            </w:pPr>
            <w:r>
              <w:rPr>
                <w:rFonts w:ascii="Liberation Mono" w:hAnsi="Liberation Mono"/>
                <w:color w:val="222222"/>
                <w:sz w:val="16"/>
              </w:rPr>
              <w:t>- run npm run seed.</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Run type checking and production build. Stop after this phase and report database steps and seed verification.</w:t>
            </w:r>
          </w:p>
        </w:tc>
      </w:tr>
    </w:tbl>
    <w:p>
      <w:pPr>
        <w:spacing w:after="40"/>
      </w:pPr>
    </w:p>
    <w:p>
      <w:pPr>
        <w:keepNext/>
        <w:spacing w:before="200" w:after="100"/>
      </w:pPr>
      <w:r>
        <w:rPr>
          <w:rFonts w:ascii="Liberation Sans" w:hAnsi="Liberation Sans"/>
          <w:b/>
          <w:color w:val="17365D"/>
          <w:sz w:val="26"/>
        </w:rPr>
        <w:t>PROMPT 3 — DESIGN SYSTEM AND APPLICATION SHELL</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3: the visual system, navigation, and responsive application shell.</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DESIGN SYSTEM</w:t>
            </w:r>
          </w:p>
          <w:p>
            <w:pPr>
              <w:spacing w:before="0" w:after="30" w:line="240" w:lineRule="auto"/>
            </w:pPr>
            <w:r>
              <w:rPr>
                <w:rFonts w:ascii="Liberation Mono" w:hAnsi="Liberation Mono"/>
                <w:color w:val="222222"/>
                <w:sz w:val="16"/>
              </w:rPr>
              <w:t>Create a restrained premium study-dashboard theme:</w:t>
            </w:r>
          </w:p>
          <w:p>
            <w:pPr>
              <w:spacing w:before="0" w:after="30" w:line="240" w:lineRule="auto"/>
            </w:pPr>
            <w:r>
              <w:rPr>
                <w:rFonts w:ascii="Liberation Mono" w:hAnsi="Liberation Mono"/>
                <w:color w:val="222222"/>
                <w:sz w:val="16"/>
              </w:rPr>
              <w:t>- Background: warm off-white.</w:t>
            </w:r>
          </w:p>
          <w:p>
            <w:pPr>
              <w:spacing w:before="0" w:after="30" w:line="240" w:lineRule="auto"/>
            </w:pPr>
            <w:r>
              <w:rPr>
                <w:rFonts w:ascii="Liberation Mono" w:hAnsi="Liberation Mono"/>
                <w:color w:val="222222"/>
                <w:sz w:val="16"/>
              </w:rPr>
              <w:t>- Primary: deep navy.</w:t>
            </w:r>
          </w:p>
          <w:p>
            <w:pPr>
              <w:spacing w:before="0" w:after="30" w:line="240" w:lineRule="auto"/>
            </w:pPr>
            <w:r>
              <w:rPr>
                <w:rFonts w:ascii="Liberation Mono" w:hAnsi="Liberation Mono"/>
                <w:color w:val="222222"/>
                <w:sz w:val="16"/>
              </w:rPr>
              <w:t>- Progress/success: teal.</w:t>
            </w:r>
          </w:p>
          <w:p>
            <w:pPr>
              <w:spacing w:before="0" w:after="30" w:line="240" w:lineRule="auto"/>
            </w:pPr>
            <w:r>
              <w:rPr>
                <w:rFonts w:ascii="Liberation Mono" w:hAnsi="Liberation Mono"/>
                <w:color w:val="222222"/>
                <w:sz w:val="16"/>
              </w:rPr>
              <w:t>- Milestones: muted gold.</w:t>
            </w:r>
          </w:p>
          <w:p>
            <w:pPr>
              <w:spacing w:before="0" w:after="30" w:line="240" w:lineRule="auto"/>
            </w:pPr>
            <w:r>
              <w:rPr>
                <w:rFonts w:ascii="Liberation Mono" w:hAnsi="Liberation Mono"/>
                <w:color w:val="222222"/>
                <w:sz w:val="16"/>
              </w:rPr>
              <w:t>- Risk/overdue: red used sparingly.</w:t>
            </w:r>
          </w:p>
          <w:p>
            <w:pPr>
              <w:spacing w:before="0" w:after="30" w:line="240" w:lineRule="auto"/>
            </w:pPr>
            <w:r>
              <w:rPr>
                <w:rFonts w:ascii="Liberation Mono" w:hAnsi="Liberation Mono"/>
                <w:color w:val="222222"/>
                <w:sz w:val="16"/>
              </w:rPr>
              <w:t>- Neutral cards with subtle borders and shadows.</w:t>
            </w:r>
          </w:p>
          <w:p>
            <w:pPr>
              <w:spacing w:before="0" w:after="30" w:line="240" w:lineRule="auto"/>
            </w:pPr>
            <w:r>
              <w:rPr>
                <w:rFonts w:ascii="Liberation Mono" w:hAnsi="Liberation Mono"/>
                <w:color w:val="222222"/>
                <w:sz w:val="16"/>
              </w:rPr>
              <w:t>- Rounded corners, but not exaggerated.</w:t>
            </w:r>
          </w:p>
          <w:p>
            <w:pPr>
              <w:spacing w:before="0" w:after="30" w:line="240" w:lineRule="auto"/>
            </w:pPr>
            <w:r>
              <w:rPr>
                <w:rFonts w:ascii="Liberation Mono" w:hAnsi="Liberation Mono"/>
                <w:color w:val="222222"/>
                <w:sz w:val="16"/>
              </w:rPr>
              <w:t>- Large readable typography and generous spacing.</w:t>
            </w:r>
          </w:p>
          <w:p>
            <w:pPr>
              <w:spacing w:before="0" w:after="30" w:line="240" w:lineRule="auto"/>
            </w:pPr>
            <w:r>
              <w:rPr>
                <w:rFonts w:ascii="Liberation Mono" w:hAnsi="Liberation Mono"/>
                <w:color w:val="222222"/>
                <w:sz w:val="16"/>
              </w:rPr>
              <w:t>- Minimum 44px touch targets.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Create reusable components:</w:t>
            </w:r>
          </w:p>
          <w:p>
            <w:pPr>
              <w:spacing w:before="0" w:after="30" w:line="240" w:lineRule="auto"/>
            </w:pPr>
            <w:r>
              <w:rPr>
                <w:rFonts w:ascii="Liberation Mono" w:hAnsi="Liberation Mono"/>
                <w:color w:val="222222"/>
                <w:sz w:val="16"/>
              </w:rPr>
              <w:t>- AppHeader</w:t>
            </w:r>
          </w:p>
          <w:p>
            <w:pPr>
              <w:spacing w:before="0" w:after="30" w:line="240" w:lineRule="auto"/>
            </w:pPr>
            <w:r>
              <w:rPr>
                <w:rFonts w:ascii="Liberation Mono" w:hAnsi="Liberation Mono"/>
                <w:color w:val="222222"/>
                <w:sz w:val="16"/>
              </w:rPr>
              <w:t>- DesktopSidebar</w:t>
            </w:r>
          </w:p>
          <w:p>
            <w:pPr>
              <w:spacing w:before="0" w:after="30" w:line="240" w:lineRule="auto"/>
            </w:pPr>
            <w:r>
              <w:rPr>
                <w:rFonts w:ascii="Liberation Mono" w:hAnsi="Liberation Mono"/>
                <w:color w:val="222222"/>
                <w:sz w:val="16"/>
              </w:rPr>
              <w:t>- MobileBottomNav</w:t>
            </w:r>
          </w:p>
          <w:p>
            <w:pPr>
              <w:spacing w:before="0" w:after="30" w:line="240" w:lineRule="auto"/>
            </w:pPr>
            <w:r>
              <w:rPr>
                <w:rFonts w:ascii="Liberation Mono" w:hAnsi="Liberation Mono"/>
                <w:color w:val="222222"/>
                <w:sz w:val="16"/>
              </w:rPr>
              <w:t>- PageContainer</w:t>
            </w:r>
          </w:p>
          <w:p>
            <w:pPr>
              <w:spacing w:before="0" w:after="30" w:line="240" w:lineRule="auto"/>
            </w:pPr>
            <w:r>
              <w:rPr>
                <w:rFonts w:ascii="Liberation Mono" w:hAnsi="Liberation Mono"/>
                <w:color w:val="222222"/>
                <w:sz w:val="16"/>
              </w:rPr>
              <w:t>- StatCard</w:t>
            </w:r>
          </w:p>
          <w:p>
            <w:pPr>
              <w:spacing w:before="0" w:after="30" w:line="240" w:lineRule="auto"/>
            </w:pPr>
            <w:r>
              <w:rPr>
                <w:rFonts w:ascii="Liberation Mono" w:hAnsi="Liberation Mono"/>
                <w:color w:val="222222"/>
                <w:sz w:val="16"/>
              </w:rPr>
              <w:t>- ProgressBar</w:t>
            </w:r>
          </w:p>
          <w:p>
            <w:pPr>
              <w:spacing w:before="0" w:after="30" w:line="240" w:lineRule="auto"/>
            </w:pPr>
            <w:r>
              <w:rPr>
                <w:rFonts w:ascii="Liberation Mono" w:hAnsi="Liberation Mono"/>
                <w:color w:val="222222"/>
                <w:sz w:val="16"/>
              </w:rPr>
              <w:t>- ProgressRing or donut</w:t>
            </w:r>
          </w:p>
          <w:p>
            <w:pPr>
              <w:spacing w:before="0" w:after="30" w:line="240" w:lineRule="auto"/>
            </w:pPr>
            <w:r>
              <w:rPr>
                <w:rFonts w:ascii="Liberation Mono" w:hAnsi="Liberation Mono"/>
                <w:color w:val="222222"/>
                <w:sz w:val="16"/>
              </w:rPr>
              <w:t>- StatusBadge</w:t>
            </w:r>
          </w:p>
          <w:p>
            <w:pPr>
              <w:spacing w:before="0" w:after="30" w:line="240" w:lineRule="auto"/>
            </w:pPr>
            <w:r>
              <w:rPr>
                <w:rFonts w:ascii="Liberation Mono" w:hAnsi="Liberation Mono"/>
                <w:color w:val="222222"/>
                <w:sz w:val="16"/>
              </w:rPr>
              <w:t>- AssessmentCard</w:t>
            </w:r>
          </w:p>
          <w:p>
            <w:pPr>
              <w:spacing w:before="0" w:after="30" w:line="240" w:lineRule="auto"/>
            </w:pPr>
            <w:r>
              <w:rPr>
                <w:rFonts w:ascii="Liberation Mono" w:hAnsi="Liberation Mono"/>
                <w:color w:val="222222"/>
                <w:sz w:val="16"/>
              </w:rPr>
              <w:t>- TodayTaskCard</w:t>
            </w:r>
          </w:p>
          <w:p>
            <w:pPr>
              <w:spacing w:before="0" w:after="30" w:line="240" w:lineRule="auto"/>
            </w:pPr>
            <w:r>
              <w:rPr>
                <w:rFonts w:ascii="Liberation Mono" w:hAnsi="Liberation Mono"/>
                <w:color w:val="222222"/>
                <w:sz w:val="16"/>
              </w:rPr>
              <w:t>- EmptyState</w:t>
            </w:r>
          </w:p>
          <w:p>
            <w:pPr>
              <w:spacing w:before="0" w:after="30" w:line="240" w:lineRule="auto"/>
            </w:pPr>
            <w:r>
              <w:rPr>
                <w:rFonts w:ascii="Liberation Mono" w:hAnsi="Liberation Mono"/>
                <w:color w:val="222222"/>
                <w:sz w:val="16"/>
              </w:rPr>
              <w:t>- LoadingState</w:t>
            </w:r>
          </w:p>
          <w:p>
            <w:pPr>
              <w:spacing w:before="0" w:after="30" w:line="240" w:lineRule="auto"/>
            </w:pPr>
            <w:r>
              <w:rPr>
                <w:rFonts w:ascii="Liberation Mono" w:hAnsi="Liberation Mono"/>
                <w:color w:val="222222"/>
                <w:sz w:val="16"/>
              </w:rPr>
              <w:t>- ErrorState</w:t>
            </w:r>
          </w:p>
          <w:p>
            <w:pPr>
              <w:spacing w:before="0" w:after="30" w:line="240" w:lineRule="auto"/>
            </w:pPr>
            <w:r>
              <w:rPr>
                <w:rFonts w:ascii="Liberation Mono" w:hAnsi="Liberation Mono"/>
                <w:color w:val="222222"/>
                <w:sz w:val="16"/>
              </w:rPr>
              <w:t>- ConfirmDialog</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STUDENT NAVIGATION</w:t>
            </w:r>
          </w:p>
          <w:p>
            <w:pPr>
              <w:spacing w:before="0" w:after="30" w:line="240" w:lineRule="auto"/>
            </w:pPr>
            <w:r>
              <w:rPr>
                <w:rFonts w:ascii="Liberation Mono" w:hAnsi="Liberation Mono"/>
                <w:color w:val="222222"/>
                <w:sz w:val="16"/>
              </w:rPr>
              <w:t>- Dashboard</w:t>
            </w:r>
          </w:p>
          <w:p>
            <w:pPr>
              <w:spacing w:before="0" w:after="30" w:line="240" w:lineRule="auto"/>
            </w:pPr>
            <w:r>
              <w:rPr>
                <w:rFonts w:ascii="Liberation Mono" w:hAnsi="Liberation Mono"/>
                <w:color w:val="222222"/>
                <w:sz w:val="16"/>
              </w:rPr>
              <w:t>- Roadmap</w:t>
            </w:r>
          </w:p>
          <w:p>
            <w:pPr>
              <w:spacing w:before="0" w:after="30" w:line="240" w:lineRule="auto"/>
            </w:pPr>
            <w:r>
              <w:rPr>
                <w:rFonts w:ascii="Liberation Mono" w:hAnsi="Liberation Mono"/>
                <w:color w:val="222222"/>
                <w:sz w:val="16"/>
              </w:rPr>
              <w:t>- Revision</w:t>
            </w:r>
          </w:p>
          <w:p>
            <w:pPr>
              <w:spacing w:before="0" w:after="30" w:line="240" w:lineRule="auto"/>
            </w:pPr>
            <w:r>
              <w:rPr>
                <w:rFonts w:ascii="Liberation Mono" w:hAnsi="Liberation Mono"/>
                <w:color w:val="222222"/>
                <w:sz w:val="16"/>
              </w:rPr>
              <w:t>- Results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COACH NAVIGATION</w:t>
            </w:r>
          </w:p>
          <w:p>
            <w:pPr>
              <w:spacing w:before="0" w:after="30" w:line="240" w:lineRule="auto"/>
            </w:pPr>
            <w:r>
              <w:rPr>
                <w:rFonts w:ascii="Liberation Mono" w:hAnsi="Liberation Mono"/>
                <w:color w:val="222222"/>
                <w:sz w:val="16"/>
              </w:rPr>
              <w:t>- Dashboard</w:t>
            </w:r>
          </w:p>
          <w:p>
            <w:pPr>
              <w:spacing w:before="0" w:after="30" w:line="240" w:lineRule="auto"/>
            </w:pPr>
            <w:r>
              <w:rPr>
                <w:rFonts w:ascii="Liberation Mono" w:hAnsi="Liberation Mono"/>
                <w:color w:val="222222"/>
                <w:sz w:val="16"/>
              </w:rPr>
              <w:t>- Attempts</w:t>
            </w:r>
          </w:p>
          <w:p>
            <w:pPr>
              <w:spacing w:before="0" w:after="30" w:line="240" w:lineRule="auto"/>
            </w:pPr>
            <w:r>
              <w:rPr>
                <w:rFonts w:ascii="Liberation Mono" w:hAnsi="Liberation Mono"/>
                <w:color w:val="222222"/>
                <w:sz w:val="16"/>
              </w:rPr>
              <w:t>- Essays</w:t>
            </w:r>
          </w:p>
          <w:p>
            <w:pPr>
              <w:spacing w:before="0" w:after="30" w:line="240" w:lineRule="auto"/>
            </w:pPr>
            <w:r>
              <w:rPr>
                <w:rFonts w:ascii="Liberation Mono" w:hAnsi="Liberation Mono"/>
                <w:color w:val="222222"/>
                <w:sz w:val="16"/>
              </w:rPr>
              <w:t>- Activity</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ROUTES</w:t>
            </w:r>
          </w:p>
          <w:p>
            <w:pPr>
              <w:spacing w:before="0" w:after="30" w:line="240" w:lineRule="auto"/>
            </w:pPr>
            <w:r>
              <w:rPr>
                <w:rFonts w:ascii="Liberation Mono" w:hAnsi="Liberation Mono"/>
                <w:color w:val="222222"/>
                <w:sz w:val="16"/>
              </w:rPr>
              <w:t>/student</w:t>
            </w:r>
          </w:p>
          <w:p>
            <w:pPr>
              <w:spacing w:before="0" w:after="30" w:line="240" w:lineRule="auto"/>
            </w:pPr>
            <w:r>
              <w:rPr>
                <w:rFonts w:ascii="Liberation Mono" w:hAnsi="Liberation Mono"/>
                <w:color w:val="222222"/>
                <w:sz w:val="16"/>
              </w:rPr>
              <w:t>/student/roadmap</w:t>
            </w:r>
          </w:p>
          <w:p>
            <w:pPr>
              <w:spacing w:before="0" w:after="30" w:line="240" w:lineRule="auto"/>
            </w:pPr>
            <w:r>
              <w:rPr>
                <w:rFonts w:ascii="Liberation Mono" w:hAnsi="Liberation Mono"/>
                <w:color w:val="222222"/>
                <w:sz w:val="16"/>
              </w:rPr>
              <w:t>/student/assessment/:assessmentId</w:t>
            </w:r>
          </w:p>
          <w:p>
            <w:pPr>
              <w:spacing w:before="0" w:after="30" w:line="240" w:lineRule="auto"/>
            </w:pPr>
            <w:r>
              <w:rPr>
                <w:rFonts w:ascii="Liberation Mono" w:hAnsi="Liberation Mono"/>
                <w:color w:val="222222"/>
                <w:sz w:val="16"/>
              </w:rPr>
              <w:t>/student/chapter/:unitId</w:t>
            </w:r>
          </w:p>
          <w:p>
            <w:pPr>
              <w:spacing w:before="0" w:after="30" w:line="240" w:lineRule="auto"/>
            </w:pPr>
            <w:r>
              <w:rPr>
                <w:rFonts w:ascii="Liberation Mono" w:hAnsi="Liberation Mono"/>
                <w:color w:val="222222"/>
                <w:sz w:val="16"/>
              </w:rPr>
              <w:t>/student/quiz/:unitId</w:t>
            </w:r>
          </w:p>
          <w:p>
            <w:pPr>
              <w:spacing w:before="0" w:after="30" w:line="240" w:lineRule="auto"/>
            </w:pPr>
            <w:r>
              <w:rPr>
                <w:rFonts w:ascii="Liberation Mono" w:hAnsi="Liberation Mono"/>
                <w:color w:val="222222"/>
                <w:sz w:val="16"/>
              </w:rPr>
              <w:t>/student/revision/:unitId</w:t>
            </w:r>
          </w:p>
          <w:p>
            <w:pPr>
              <w:spacing w:before="0" w:after="30" w:line="240" w:lineRule="auto"/>
            </w:pPr>
            <w:r>
              <w:rPr>
                <w:rFonts w:ascii="Liberation Mono" w:hAnsi="Liberation Mono"/>
                <w:color w:val="222222"/>
                <w:sz w:val="16"/>
              </w:rPr>
              <w:t>/student/mock/:unitId</w:t>
            </w:r>
          </w:p>
          <w:p>
            <w:pPr>
              <w:spacing w:before="0" w:after="30" w:line="240" w:lineRule="auto"/>
            </w:pPr>
            <w:r>
              <w:rPr>
                <w:rFonts w:ascii="Liberation Mono" w:hAnsi="Liberation Mono"/>
                <w:color w:val="222222"/>
                <w:sz w:val="16"/>
              </w:rPr>
              <w:t>/student/results</w:t>
            </w:r>
          </w:p>
          <w:p>
            <w:pPr>
              <w:spacing w:before="0" w:after="30" w:line="240" w:lineRule="auto"/>
            </w:pPr>
            <w:r>
              <w:rPr>
                <w:rFonts w:ascii="Liberation Mono" w:hAnsi="Liberation Mono"/>
                <w:color w:val="222222"/>
                <w:sz w:val="16"/>
              </w:rPr>
              <w:t>/coach</w:t>
            </w:r>
          </w:p>
          <w:p>
            <w:pPr>
              <w:spacing w:before="0" w:after="30" w:line="240" w:lineRule="auto"/>
            </w:pPr>
            <w:r>
              <w:rPr>
                <w:rFonts w:ascii="Liberation Mono" w:hAnsi="Liberation Mono"/>
                <w:color w:val="222222"/>
                <w:sz w:val="16"/>
              </w:rPr>
              <w:t>/coach/attempts</w:t>
            </w:r>
          </w:p>
          <w:p>
            <w:pPr>
              <w:spacing w:before="0" w:after="30" w:line="240" w:lineRule="auto"/>
            </w:pPr>
            <w:r>
              <w:rPr>
                <w:rFonts w:ascii="Liberation Mono" w:hAnsi="Liberation Mono"/>
                <w:color w:val="222222"/>
                <w:sz w:val="16"/>
              </w:rPr>
              <w:t>/coach/attempts/:attemptId</w:t>
            </w:r>
          </w:p>
          <w:p>
            <w:pPr>
              <w:spacing w:before="0" w:after="30" w:line="240" w:lineRule="auto"/>
            </w:pPr>
            <w:r>
              <w:rPr>
                <w:rFonts w:ascii="Liberation Mono" w:hAnsi="Liberation Mono"/>
                <w:color w:val="222222"/>
                <w:sz w:val="16"/>
              </w:rPr>
              <w:t>/coach/essays</w:t>
            </w:r>
          </w:p>
          <w:p>
            <w:pPr>
              <w:spacing w:before="0" w:after="30" w:line="240" w:lineRule="auto"/>
            </w:pPr>
            <w:r>
              <w:rPr>
                <w:rFonts w:ascii="Liberation Mono" w:hAnsi="Liberation Mono"/>
                <w:color w:val="222222"/>
                <w:sz w:val="16"/>
              </w:rPr>
              <w:t>/coach/activity</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placeholder data only where a data query is not ready. Clearly label placeholders and do not create fake academic scores.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Create a polished login page titled Study Command Centre with a short message: “One task at a time. Finish it. Prove it. Move forward.”</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Ensure the shell is excellent at 390px mobile width and at desktop width. Run type check and build. Stop after this phase.</w:t>
            </w:r>
          </w:p>
        </w:tc>
      </w:tr>
    </w:tbl>
    <w:p>
      <w:pPr>
        <w:spacing w:after="40"/>
      </w:pPr>
    </w:p>
    <w:p>
      <w:pPr>
        <w:keepNext/>
        <w:spacing w:before="200" w:after="100"/>
      </w:pPr>
      <w:r>
        <w:rPr>
          <w:rFonts w:ascii="Liberation Sans" w:hAnsi="Liberation Sans"/>
          <w:b/>
          <w:color w:val="17365D"/>
          <w:sz w:val="26"/>
        </w:rPr>
        <w:t>PROMPT 4 — STUDENT DASHBOARD AND ROADMAP</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4: student dashboard, schedule, progress, and assessment roadmap.</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DATA</w:t>
            </w:r>
          </w:p>
          <w:p>
            <w:pPr>
              <w:spacing w:before="0" w:after="30" w:line="240" w:lineRule="auto"/>
            </w:pPr>
            <w:r>
              <w:rPr>
                <w:rFonts w:ascii="Liberation Mono" w:hAnsi="Liberation Mono"/>
                <w:color w:val="222222"/>
                <w:sz w:val="16"/>
              </w:rPr>
              <w:t>Use real Supabase queries through the existing data layer. The student user is the authenticated user with role student.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STUDENT DASHBOARD</w:t>
            </w:r>
          </w:p>
          <w:p>
            <w:pPr>
              <w:spacing w:before="0" w:after="30" w:line="240" w:lineRule="auto"/>
            </w:pPr>
            <w:r>
              <w:rPr>
                <w:rFonts w:ascii="Liberation Mono" w:hAnsi="Liberation Mono"/>
                <w:color w:val="222222"/>
                <w:sz w:val="16"/>
              </w:rPr>
              <w:t>Build a clear dashboard with:</w:t>
            </w:r>
          </w:p>
          <w:p>
            <w:pPr>
              <w:spacing w:before="0" w:after="30" w:line="240" w:lineRule="auto"/>
            </w:pPr>
            <w:r>
              <w:rPr>
                <w:rFonts w:ascii="Liberation Mono" w:hAnsi="Liberation Mono"/>
                <w:color w:val="222222"/>
                <w:sz w:val="16"/>
              </w:rPr>
              <w:t>1. Today's Task card</w:t>
            </w:r>
          </w:p>
          <w:p>
            <w:pPr>
              <w:spacing w:before="0" w:after="30" w:line="240" w:lineRule="auto"/>
            </w:pPr>
            <w:r>
              <w:rPr>
                <w:rFonts w:ascii="Liberation Mono" w:hAnsi="Liberation Mono"/>
                <w:color w:val="222222"/>
                <w:sz w:val="16"/>
              </w:rPr>
              <w:t xml:space="preserve">   - Query today's study_task.</w:t>
            </w:r>
          </w:p>
          <w:p>
            <w:pPr>
              <w:spacing w:before="0" w:after="30" w:line="240" w:lineRule="auto"/>
            </w:pPr>
            <w:r>
              <w:rPr>
                <w:rFonts w:ascii="Liberation Mono" w:hAnsi="Liberation Mono"/>
                <w:color w:val="222222"/>
                <w:sz w:val="16"/>
              </w:rPr>
              <w:t xml:space="preserve">   - Show course, task title, description, due state, and one primary action.</w:t>
            </w:r>
          </w:p>
          <w:p>
            <w:pPr>
              <w:spacing w:before="0" w:after="30" w:line="240" w:lineRule="auto"/>
            </w:pPr>
            <w:r>
              <w:rPr>
                <w:rFonts w:ascii="Liberation Mono" w:hAnsi="Liberation Mono"/>
                <w:color w:val="222222"/>
                <w:sz w:val="16"/>
              </w:rPr>
              <w:t xml:space="preserve">   - Link chapter tasks to chapter page, mock tasks to mock page, revision tasks to revision page.</w:t>
            </w:r>
          </w:p>
          <w:p>
            <w:pPr>
              <w:spacing w:before="0" w:after="30" w:line="240" w:lineRule="auto"/>
            </w:pPr>
            <w:r>
              <w:rPr>
                <w:rFonts w:ascii="Liberation Mono" w:hAnsi="Liberation Mono"/>
                <w:color w:val="222222"/>
                <w:sz w:val="16"/>
              </w:rPr>
              <w:t xml:space="preserve">   - Manual practice tasks get a Mark Complete action logged in activity_log. Store manual completion as a lightweight submitted attempt tied to the linked unit if possible, or add a clear minimal manual-completion record without redesigning the schema.</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2. Next Exam card</w:t>
            </w:r>
          </w:p>
          <w:p>
            <w:pPr>
              <w:spacing w:before="0" w:after="30" w:line="240" w:lineRule="auto"/>
            </w:pPr>
            <w:r>
              <w:rPr>
                <w:rFonts w:ascii="Liberation Mono" w:hAnsi="Liberation Mono"/>
                <w:color w:val="222222"/>
                <w:sz w:val="16"/>
              </w:rPr>
              <w:t xml:space="preserve">   - Exam title, date, days remaining, and assessment progress.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3. Two separate metrics</w:t>
            </w:r>
          </w:p>
          <w:p>
            <w:pPr>
              <w:spacing w:before="0" w:after="30" w:line="240" w:lineRule="auto"/>
            </w:pPr>
            <w:r>
              <w:rPr>
                <w:rFonts w:ascii="Liberation Mono" w:hAnsi="Liberation Mono"/>
                <w:color w:val="222222"/>
                <w:sz w:val="16"/>
              </w:rPr>
              <w:t xml:space="preserve">   - Plan Completion: completed schedule tasks / scheduled tasks to date and total.</w:t>
            </w:r>
          </w:p>
          <w:p>
            <w:pPr>
              <w:spacing w:before="0" w:after="30" w:line="240" w:lineRule="auto"/>
            </w:pPr>
            <w:r>
              <w:rPr>
                <w:rFonts w:ascii="Liberation Mono" w:hAnsi="Liberation Mono"/>
                <w:color w:val="222222"/>
                <w:sz w:val="16"/>
              </w:rPr>
              <w:t xml:space="preserve">   - Readiness: latest objective results from chapter quizzes and mocks.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4. Four assessment cards</w:t>
            </w:r>
          </w:p>
          <w:p>
            <w:pPr>
              <w:spacing w:before="0" w:after="30" w:line="240" w:lineRule="auto"/>
            </w:pPr>
            <w:r>
              <w:rPr>
                <w:rFonts w:ascii="Liberation Mono" w:hAnsi="Liberation Mono"/>
                <w:color w:val="222222"/>
                <w:sz w:val="16"/>
              </w:rPr>
              <w:t xml:space="preserve">   - MKT Midterm, MGT Midterm, MKT Final, MGT Final.</w:t>
            </w:r>
          </w:p>
          <w:p>
            <w:pPr>
              <w:spacing w:before="0" w:after="30" w:line="240" w:lineRule="auto"/>
            </w:pPr>
            <w:r>
              <w:rPr>
                <w:rFonts w:ascii="Liberation Mono" w:hAnsi="Liberation Mono"/>
                <w:color w:val="222222"/>
                <w:sz w:val="16"/>
              </w:rPr>
              <w:t xml:space="preserve">   - Progress bar, completed units, readiness, exam date, and status.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5. Upcoming tasks</w:t>
            </w:r>
          </w:p>
          <w:p>
            <w:pPr>
              <w:spacing w:before="0" w:after="30" w:line="240" w:lineRule="auto"/>
            </w:pPr>
            <w:r>
              <w:rPr>
                <w:rFonts w:ascii="Liberation Mono" w:hAnsi="Liberation Mono"/>
                <w:color w:val="222222"/>
                <w:sz w:val="16"/>
              </w:rPr>
              <w:t xml:space="preserve">   - Next five schedule tasks.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6. Weak topics preview</w:t>
            </w:r>
          </w:p>
          <w:p>
            <w:pPr>
              <w:spacing w:before="0" w:after="30" w:line="240" w:lineRule="auto"/>
            </w:pPr>
            <w:r>
              <w:rPr>
                <w:rFonts w:ascii="Liberation Mono" w:hAnsi="Liberation Mono"/>
                <w:color w:val="222222"/>
                <w:sz w:val="16"/>
              </w:rPr>
              <w:t xml:space="preserve">   - Up to five topic tags from recent incorrect answers.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ROADMAP PAGE</w:t>
            </w:r>
          </w:p>
          <w:p>
            <w:pPr>
              <w:spacing w:before="0" w:after="30" w:line="240" w:lineRule="auto"/>
            </w:pPr>
            <w:r>
              <w:rPr>
                <w:rFonts w:ascii="Liberation Mono" w:hAnsi="Liberation Mono"/>
                <w:color w:val="222222"/>
                <w:sz w:val="16"/>
              </w:rPr>
              <w:t>- Show each assessment as a seven-step vertical mobile timeline and horizontal desktop pipeline.</w:t>
            </w:r>
          </w:p>
          <w:p>
            <w:pPr>
              <w:spacing w:before="0" w:after="30" w:line="240" w:lineRule="auto"/>
            </w:pPr>
            <w:r>
              <w:rPr>
                <w:rFonts w:ascii="Liberation Mono" w:hAnsi="Liberation Mono"/>
                <w:color w:val="222222"/>
                <w:sz w:val="16"/>
              </w:rPr>
              <w:t>- Clearly distinguish completed, current, locked, and upcoming units.</w:t>
            </w:r>
          </w:p>
          <w:p>
            <w:pPr>
              <w:spacing w:before="0" w:after="30" w:line="240" w:lineRule="auto"/>
            </w:pPr>
            <w:r>
              <w:rPr>
                <w:rFonts w:ascii="Liberation Mono" w:hAnsi="Liberation Mono"/>
                <w:color w:val="222222"/>
                <w:sz w:val="16"/>
              </w:rPr>
              <w:t>- Apply sequential unlocking from attempt data.</w:t>
            </w:r>
          </w:p>
          <w:p>
            <w:pPr>
              <w:spacing w:before="0" w:after="30" w:line="240" w:lineRule="auto"/>
            </w:pPr>
            <w:r>
              <w:rPr>
                <w:rFonts w:ascii="Liberation Mono" w:hAnsi="Liberation Mono"/>
                <w:color w:val="222222"/>
                <w:sz w:val="16"/>
              </w:rPr>
              <w:t>- Do not allow navigation into locked units.</w:t>
            </w:r>
          </w:p>
          <w:p>
            <w:pPr>
              <w:spacing w:before="0" w:after="30" w:line="240" w:lineRule="auto"/>
            </w:pPr>
            <w:r>
              <w:rPr>
                <w:rFonts w:ascii="Liberation Mono" w:hAnsi="Liberation Mono"/>
                <w:color w:val="222222"/>
                <w:sz w:val="16"/>
              </w:rPr>
              <w:t>- Coach role may bypass locks, student may not.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PROGRESS UTILITIES</w:t>
            </w:r>
          </w:p>
          <w:p>
            <w:pPr>
              <w:spacing w:before="0" w:after="30" w:line="240" w:lineRule="auto"/>
            </w:pPr>
            <w:r>
              <w:rPr>
                <w:rFonts w:ascii="Liberation Mono" w:hAnsi="Liberation Mono"/>
                <w:color w:val="222222"/>
                <w:sz w:val="16"/>
              </w:rPr>
              <w:t>Create src/lib/progress.ts with pure, tested functions for:</w:t>
            </w:r>
          </w:p>
          <w:p>
            <w:pPr>
              <w:spacing w:before="0" w:after="30" w:line="240" w:lineRule="auto"/>
            </w:pPr>
            <w:r>
              <w:rPr>
                <w:rFonts w:ascii="Liberation Mono" w:hAnsi="Liberation Mono"/>
                <w:color w:val="222222"/>
                <w:sz w:val="16"/>
              </w:rPr>
              <w:t>- unit completion,</w:t>
            </w:r>
          </w:p>
          <w:p>
            <w:pPr>
              <w:spacing w:before="0" w:after="30" w:line="240" w:lineRule="auto"/>
            </w:pPr>
            <w:r>
              <w:rPr>
                <w:rFonts w:ascii="Liberation Mono" w:hAnsi="Liberation Mono"/>
                <w:color w:val="222222"/>
                <w:sz w:val="16"/>
              </w:rPr>
              <w:t>- weighted assessment completion,</w:t>
            </w:r>
          </w:p>
          <w:p>
            <w:pPr>
              <w:spacing w:before="0" w:after="30" w:line="240" w:lineRule="auto"/>
            </w:pPr>
            <w:r>
              <w:rPr>
                <w:rFonts w:ascii="Liberation Mono" w:hAnsi="Liberation Mono"/>
                <w:color w:val="222222"/>
                <w:sz w:val="16"/>
              </w:rPr>
              <w:t>- readiness,</w:t>
            </w:r>
          </w:p>
          <w:p>
            <w:pPr>
              <w:spacing w:before="0" w:after="30" w:line="240" w:lineRule="auto"/>
            </w:pPr>
            <w:r>
              <w:rPr>
                <w:rFonts w:ascii="Liberation Mono" w:hAnsi="Liberation Mono"/>
                <w:color w:val="222222"/>
                <w:sz w:val="16"/>
              </w:rPr>
              <w:t>- overdue task count,</w:t>
            </w:r>
          </w:p>
          <w:p>
            <w:pPr>
              <w:spacing w:before="0" w:after="30" w:line="240" w:lineRule="auto"/>
            </w:pPr>
            <w:r>
              <w:rPr>
                <w:rFonts w:ascii="Liberation Mono" w:hAnsi="Liberation Mono"/>
                <w:color w:val="222222"/>
                <w:sz w:val="16"/>
              </w:rPr>
              <w:t>- on-track risk status,</w:t>
            </w:r>
          </w:p>
          <w:p>
            <w:pPr>
              <w:spacing w:before="0" w:after="30" w:line="240" w:lineRule="auto"/>
            </w:pPr>
            <w:r>
              <w:rPr>
                <w:rFonts w:ascii="Liberation Mono" w:hAnsi="Liberation Mono"/>
                <w:color w:val="222222"/>
                <w:sz w:val="16"/>
              </w:rPr>
              <w:t>- next unlocked unit.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Keep the interface simple. Do not build chapter quiz functionality yet beyond route placeholders. Run type check and build. Stop after this phase.</w:t>
            </w:r>
          </w:p>
        </w:tc>
      </w:tr>
    </w:tbl>
    <w:p>
      <w:pPr>
        <w:spacing w:after="40"/>
      </w:pPr>
    </w:p>
    <w:p>
      <w:pPr>
        <w:keepNext/>
        <w:spacing w:before="200" w:after="100"/>
      </w:pPr>
      <w:r>
        <w:rPr>
          <w:rFonts w:ascii="Liberation Sans" w:hAnsi="Liberation Sans"/>
          <w:b/>
          <w:color w:val="17365D"/>
          <w:sz w:val="26"/>
        </w:rPr>
        <w:t>PROMPT 5 — CHAPTER STUDY PAGE AND QUIZ GATE</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5: chapter study page and chapter quiz gate.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STUDY PAGE</w:t>
            </w:r>
          </w:p>
          <w:p>
            <w:pPr>
              <w:spacing w:before="0" w:after="30" w:line="240" w:lineRule="auto"/>
            </w:pPr>
            <w:r>
              <w:rPr>
                <w:rFonts w:ascii="Liberation Mono" w:hAnsi="Liberation Mono"/>
                <w:color w:val="222222"/>
                <w:sz w:val="16"/>
              </w:rPr>
              <w:t>Read the chapter content from learning_units.content_json. Render these sections only when present:</w:t>
            </w:r>
          </w:p>
          <w:p>
            <w:pPr>
              <w:spacing w:before="0" w:after="30" w:line="240" w:lineRule="auto"/>
            </w:pPr>
            <w:r>
              <w:rPr>
                <w:rFonts w:ascii="Liberation Mono" w:hAnsi="Liberation Mono"/>
                <w:color w:val="222222"/>
                <w:sz w:val="16"/>
              </w:rPr>
              <w:t>- overview</w:t>
            </w:r>
          </w:p>
          <w:p>
            <w:pPr>
              <w:spacing w:before="0" w:after="30" w:line="240" w:lineRule="auto"/>
            </w:pPr>
            <w:r>
              <w:rPr>
                <w:rFonts w:ascii="Liberation Mono" w:hAnsi="Liberation Mono"/>
                <w:color w:val="222222"/>
                <w:sz w:val="16"/>
              </w:rPr>
              <w:t>- keyDefinitions</w:t>
            </w:r>
          </w:p>
          <w:p>
            <w:pPr>
              <w:spacing w:before="0" w:after="30" w:line="240" w:lineRule="auto"/>
            </w:pPr>
            <w:r>
              <w:rPr>
                <w:rFonts w:ascii="Liberation Mono" w:hAnsi="Liberation Mono"/>
                <w:color w:val="222222"/>
                <w:sz w:val="16"/>
              </w:rPr>
              <w:t>- mainIdeas</w:t>
            </w:r>
          </w:p>
          <w:p>
            <w:pPr>
              <w:spacing w:before="0" w:after="30" w:line="240" w:lineRule="auto"/>
            </w:pPr>
            <w:r>
              <w:rPr>
                <w:rFonts w:ascii="Liberation Mono" w:hAnsi="Liberation Mono"/>
                <w:color w:val="222222"/>
                <w:sz w:val="16"/>
              </w:rPr>
              <w:t>- processesOrModels</w:t>
            </w:r>
          </w:p>
          <w:p>
            <w:pPr>
              <w:spacing w:before="0" w:after="30" w:line="240" w:lineRule="auto"/>
            </w:pPr>
            <w:r>
              <w:rPr>
                <w:rFonts w:ascii="Liberation Mono" w:hAnsi="Liberation Mono"/>
                <w:color w:val="222222"/>
                <w:sz w:val="16"/>
              </w:rPr>
              <w:t>- comparisons</w:t>
            </w:r>
          </w:p>
          <w:p>
            <w:pPr>
              <w:spacing w:before="0" w:after="30" w:line="240" w:lineRule="auto"/>
            </w:pPr>
            <w:r>
              <w:rPr>
                <w:rFonts w:ascii="Liberation Mono" w:hAnsi="Liberation Mono"/>
                <w:color w:val="222222"/>
                <w:sz w:val="16"/>
              </w:rPr>
              <w:t>- commonConfusions</w:t>
            </w:r>
          </w:p>
          <w:p>
            <w:pPr>
              <w:spacing w:before="0" w:after="30" w:line="240" w:lineRule="auto"/>
            </w:pPr>
            <w:r>
              <w:rPr>
                <w:rFonts w:ascii="Liberation Mono" w:hAnsi="Liberation Mono"/>
                <w:color w:val="222222"/>
                <w:sz w:val="16"/>
              </w:rPr>
              <w:t>- likelyEssayThemes</w:t>
            </w:r>
          </w:p>
          <w:p>
            <w:pPr>
              <w:spacing w:before="0" w:after="30" w:line="240" w:lineRule="auto"/>
            </w:pPr>
            <w:r>
              <w:rPr>
                <w:rFonts w:ascii="Liberation Mono" w:hAnsi="Liberation Mono"/>
                <w:color w:val="222222"/>
                <w:sz w:val="16"/>
              </w:rPr>
              <w:t>- canYouExplain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cards or accordions, but keep the page easy to scan on a phone. Add a sticky Start Chapter Quiz button near the bottom.</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QUIZ GENERATION</w:t>
            </w:r>
          </w:p>
          <w:p>
            <w:pPr>
              <w:spacing w:before="0" w:after="30" w:line="240" w:lineRule="auto"/>
            </w:pPr>
            <w:r>
              <w:rPr>
                <w:rFonts w:ascii="Liberation Mono" w:hAnsi="Liberation Mono"/>
                <w:color w:val="222222"/>
                <w:sz w:val="16"/>
              </w:rPr>
              <w:t>For a chapter unit:</w:t>
            </w:r>
          </w:p>
          <w:p>
            <w:pPr>
              <w:spacing w:before="0" w:after="30" w:line="240" w:lineRule="auto"/>
            </w:pPr>
            <w:r>
              <w:rPr>
                <w:rFonts w:ascii="Liberation Mono" w:hAnsi="Liberation Mono"/>
                <w:color w:val="222222"/>
                <w:sz w:val="16"/>
              </w:rPr>
              <w:t>- Query active chapter_quiz questions for the unit.</w:t>
            </w:r>
          </w:p>
          <w:p>
            <w:pPr>
              <w:spacing w:before="0" w:after="30" w:line="240" w:lineRule="auto"/>
            </w:pPr>
            <w:r>
              <w:rPr>
                <w:rFonts w:ascii="Liberation Mono" w:hAnsi="Liberation Mono"/>
                <w:color w:val="222222"/>
                <w:sz w:val="16"/>
              </w:rPr>
              <w:t>- Randomly select exactly 5 MCQs and 1 essay.</w:t>
            </w:r>
          </w:p>
          <w:p>
            <w:pPr>
              <w:spacing w:before="0" w:after="30" w:line="240" w:lineRule="auto"/>
            </w:pPr>
            <w:r>
              <w:rPr>
                <w:rFonts w:ascii="Liberation Mono" w:hAnsi="Liberation Mono"/>
                <w:color w:val="222222"/>
                <w:sz w:val="16"/>
              </w:rPr>
              <w:t>- Avoid repeating the exact same selection from the student's immediately previous attempt when enough questions exist.</w:t>
            </w:r>
          </w:p>
          <w:p>
            <w:pPr>
              <w:spacing w:before="0" w:after="30" w:line="240" w:lineRule="auto"/>
            </w:pPr>
            <w:r>
              <w:rPr>
                <w:rFonts w:ascii="Liberation Mono" w:hAnsi="Liberation Mono"/>
                <w:color w:val="222222"/>
                <w:sz w:val="16"/>
              </w:rPr>
              <w:t>- Store selected question IDs when the attempt starts.</w:t>
            </w:r>
          </w:p>
          <w:p>
            <w:pPr>
              <w:spacing w:before="0" w:after="30" w:line="240" w:lineRule="auto"/>
            </w:pPr>
            <w:r>
              <w:rPr>
                <w:rFonts w:ascii="Liberation Mono" w:hAnsi="Liberation Mono"/>
                <w:color w:val="222222"/>
                <w:sz w:val="16"/>
              </w:rPr>
              <w:t>- Present one question at a time on mobile, with Previous/Next navigation and a progress indicator.</w:t>
            </w:r>
          </w:p>
          <w:p>
            <w:pPr>
              <w:spacing w:before="0" w:after="30" w:line="240" w:lineRule="auto"/>
            </w:pPr>
            <w:r>
              <w:rPr>
                <w:rFonts w:ascii="Liberation Mono" w:hAnsi="Liberation Mono"/>
                <w:color w:val="222222"/>
                <w:sz w:val="16"/>
              </w:rPr>
              <w:t>- Allow free navigation before submission.</w:t>
            </w:r>
          </w:p>
          <w:p>
            <w:pPr>
              <w:spacing w:before="0" w:after="30" w:line="240" w:lineRule="auto"/>
            </w:pPr>
            <w:r>
              <w:rPr>
                <w:rFonts w:ascii="Liberation Mono" w:hAnsi="Liberation Mono"/>
                <w:color w:val="222222"/>
                <w:sz w:val="16"/>
              </w:rPr>
              <w:t>- Require all 5 MCQs and the essay.</w:t>
            </w:r>
          </w:p>
          <w:p>
            <w:pPr>
              <w:spacing w:before="0" w:after="30" w:line="240" w:lineRule="auto"/>
            </w:pPr>
            <w:r>
              <w:rPr>
                <w:rFonts w:ascii="Liberation Mono" w:hAnsi="Liberation Mono"/>
                <w:color w:val="222222"/>
                <w:sz w:val="16"/>
              </w:rPr>
              <w:t>- Require at least 60 essay words.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SUBMISSION</w:t>
            </w:r>
          </w:p>
          <w:p>
            <w:pPr>
              <w:spacing w:before="0" w:after="30" w:line="240" w:lineRule="auto"/>
            </w:pPr>
            <w:r>
              <w:rPr>
                <w:rFonts w:ascii="Liberation Mono" w:hAnsi="Liberation Mono"/>
                <w:color w:val="222222"/>
                <w:sz w:val="16"/>
              </w:rPr>
              <w:t>- Auto-grade MCQs.</w:t>
            </w:r>
          </w:p>
          <w:p>
            <w:pPr>
              <w:spacing w:before="0" w:after="30" w:line="240" w:lineRule="auto"/>
            </w:pPr>
            <w:r>
              <w:rPr>
                <w:rFonts w:ascii="Liberation Mono" w:hAnsi="Liberation Mono"/>
                <w:color w:val="222222"/>
                <w:sz w:val="16"/>
              </w:rPr>
              <w:t>- Pass if MCQ score is at least 4/5 and essay word count is at least 60.</w:t>
            </w:r>
          </w:p>
          <w:p>
            <w:pPr>
              <w:spacing w:before="0" w:after="30" w:line="240" w:lineRule="auto"/>
            </w:pPr>
            <w:r>
              <w:rPr>
                <w:rFonts w:ascii="Liberation Mono" w:hAnsi="Liberation Mono"/>
                <w:color w:val="222222"/>
                <w:sz w:val="16"/>
              </w:rPr>
              <w:t>- Save all answers, score, weak-topic tags, duration, and attempt number.</w:t>
            </w:r>
          </w:p>
          <w:p>
            <w:pPr>
              <w:spacing w:before="0" w:after="30" w:line="240" w:lineRule="auto"/>
            </w:pPr>
            <w:r>
              <w:rPr>
                <w:rFonts w:ascii="Liberation Mono" w:hAnsi="Liberation Mono"/>
                <w:color w:val="222222"/>
                <w:sz w:val="16"/>
              </w:rPr>
              <w:t>- Set status to passed or failed.</w:t>
            </w:r>
          </w:p>
          <w:p>
            <w:pPr>
              <w:spacing w:before="0" w:after="30" w:line="240" w:lineRule="auto"/>
            </w:pPr>
            <w:r>
              <w:rPr>
                <w:rFonts w:ascii="Liberation Mono" w:hAnsi="Liberation Mono"/>
                <w:color w:val="222222"/>
                <w:sz w:val="16"/>
              </w:rPr>
              <w:t>- Write activity_log entries for start and submission.</w:t>
            </w:r>
          </w:p>
          <w:p>
            <w:pPr>
              <w:spacing w:before="0" w:after="30" w:line="240" w:lineRule="auto"/>
            </w:pPr>
            <w:r>
              <w:rPr>
                <w:rFonts w:ascii="Liberation Mono" w:hAnsi="Liberation Mono"/>
                <w:color w:val="222222"/>
                <w:sz w:val="16"/>
              </w:rPr>
              <w:t>- A passed attempt completes the unit and unlocks the next unit.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RESULT PAGE</w:t>
            </w:r>
          </w:p>
          <w:p>
            <w:pPr>
              <w:spacing w:before="0" w:after="30" w:line="240" w:lineRule="auto"/>
            </w:pPr>
            <w:r>
              <w:rPr>
                <w:rFonts w:ascii="Liberation Mono" w:hAnsi="Liberation Mono"/>
                <w:color w:val="222222"/>
                <w:sz w:val="16"/>
              </w:rPr>
              <w:t>Show:</w:t>
            </w:r>
          </w:p>
          <w:p>
            <w:pPr>
              <w:spacing w:before="0" w:after="30" w:line="240" w:lineRule="auto"/>
            </w:pPr>
            <w:r>
              <w:rPr>
                <w:rFonts w:ascii="Liberation Mono" w:hAnsi="Liberation Mono"/>
                <w:color w:val="222222"/>
                <w:sz w:val="16"/>
              </w:rPr>
              <w:t>- Passed or Try Again.</w:t>
            </w:r>
          </w:p>
          <w:p>
            <w:pPr>
              <w:spacing w:before="0" w:after="30" w:line="240" w:lineRule="auto"/>
            </w:pPr>
            <w:r>
              <w:rPr>
                <w:rFonts w:ascii="Liberation Mono" w:hAnsi="Liberation Mono"/>
                <w:color w:val="222222"/>
                <w:sz w:val="16"/>
              </w:rPr>
              <w:t>- MCQ score.</w:t>
            </w:r>
          </w:p>
          <w:p>
            <w:pPr>
              <w:spacing w:before="0" w:after="30" w:line="240" w:lineRule="auto"/>
            </w:pPr>
            <w:r>
              <w:rPr>
                <w:rFonts w:ascii="Liberation Mono" w:hAnsi="Liberation Mono"/>
                <w:color w:val="222222"/>
                <w:sz w:val="16"/>
              </w:rPr>
              <w:t>- Essay submitted status.</w:t>
            </w:r>
          </w:p>
          <w:p>
            <w:pPr>
              <w:spacing w:before="0" w:after="30" w:line="240" w:lineRule="auto"/>
            </w:pPr>
            <w:r>
              <w:rPr>
                <w:rFonts w:ascii="Liberation Mono" w:hAnsi="Liberation Mono"/>
                <w:color w:val="222222"/>
                <w:sz w:val="16"/>
              </w:rPr>
              <w:t>- Correct answer and concise explanation for every MCQ.</w:t>
            </w:r>
          </w:p>
          <w:p>
            <w:pPr>
              <w:spacing w:before="0" w:after="30" w:line="240" w:lineRule="auto"/>
            </w:pPr>
            <w:r>
              <w:rPr>
                <w:rFonts w:ascii="Liberation Mono" w:hAnsi="Liberation Mono"/>
                <w:color w:val="222222"/>
                <w:sz w:val="16"/>
              </w:rPr>
              <w:t>- Weak topics.</w:t>
            </w:r>
          </w:p>
          <w:p>
            <w:pPr>
              <w:spacing w:before="0" w:after="30" w:line="240" w:lineRule="auto"/>
            </w:pPr>
            <w:r>
              <w:rPr>
                <w:rFonts w:ascii="Liberation Mono" w:hAnsi="Liberation Mono"/>
                <w:color w:val="222222"/>
                <w:sz w:val="16"/>
              </w:rPr>
              <w:t>- A clear next action.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Do not automatically grade the essay. The coach can review later.</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Add basic protection against double submission and preserve in-progress answers in localStorage. Clear localStorage after successful database submission.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Add tests for selection count, pass logic, essay word count, and weak-topic extraction. Run type check and build. Stop after this phase.</w:t>
            </w:r>
          </w:p>
        </w:tc>
      </w:tr>
    </w:tbl>
    <w:p>
      <w:pPr>
        <w:spacing w:after="40"/>
      </w:pPr>
    </w:p>
    <w:p>
      <w:pPr>
        <w:keepNext/>
        <w:spacing w:before="200" w:after="100"/>
      </w:pPr>
      <w:r>
        <w:rPr>
          <w:rFonts w:ascii="Liberation Sans" w:hAnsi="Liberation Sans"/>
          <w:b/>
          <w:color w:val="17365D"/>
          <w:sz w:val="26"/>
        </w:rPr>
        <w:t>PROMPT 6 — REVISION CENTRE AND WEAK-TOPIC PRACTICE</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6: full revision centre and weak-topic practice.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REVISION PAGE</w:t>
            </w:r>
          </w:p>
          <w:p>
            <w:pPr>
              <w:spacing w:before="0" w:after="30" w:line="240" w:lineRule="auto"/>
            </w:pPr>
            <w:r>
              <w:rPr>
                <w:rFonts w:ascii="Liberation Mono" w:hAnsi="Liberation Mono"/>
                <w:color w:val="222222"/>
                <w:sz w:val="16"/>
              </w:rPr>
              <w:t>Read revision content from the revision learning unit's content_json and render:</w:t>
            </w:r>
          </w:p>
          <w:p>
            <w:pPr>
              <w:spacing w:before="0" w:after="30" w:line="240" w:lineRule="auto"/>
            </w:pPr>
            <w:r>
              <w:rPr>
                <w:rFonts w:ascii="Liberation Mono" w:hAnsi="Liberation Mono"/>
                <w:color w:val="222222"/>
                <w:sz w:val="16"/>
              </w:rPr>
              <w:t>- assessment overview</w:t>
            </w:r>
          </w:p>
          <w:p>
            <w:pPr>
              <w:spacing w:before="0" w:after="30" w:line="240" w:lineRule="auto"/>
            </w:pPr>
            <w:r>
              <w:rPr>
                <w:rFonts w:ascii="Liberation Mono" w:hAnsi="Liberation Mono"/>
                <w:color w:val="222222"/>
                <w:sz w:val="16"/>
              </w:rPr>
              <w:t>- chapter summaries</w:t>
            </w:r>
          </w:p>
          <w:p>
            <w:pPr>
              <w:spacing w:before="0" w:after="30" w:line="240" w:lineRule="auto"/>
            </w:pPr>
            <w:r>
              <w:rPr>
                <w:rFonts w:ascii="Liberation Mono" w:hAnsi="Liberation Mono"/>
                <w:color w:val="222222"/>
                <w:sz w:val="16"/>
              </w:rPr>
              <w:t>- essential definitions</w:t>
            </w:r>
          </w:p>
          <w:p>
            <w:pPr>
              <w:spacing w:before="0" w:after="30" w:line="240" w:lineRule="auto"/>
            </w:pPr>
            <w:r>
              <w:rPr>
                <w:rFonts w:ascii="Liberation Mono" w:hAnsi="Liberation Mono"/>
                <w:color w:val="222222"/>
                <w:sz w:val="16"/>
              </w:rPr>
              <w:t>- mustRememberLists</w:t>
            </w:r>
          </w:p>
          <w:p>
            <w:pPr>
              <w:spacing w:before="0" w:after="30" w:line="240" w:lineRule="auto"/>
            </w:pPr>
            <w:r>
              <w:rPr>
                <w:rFonts w:ascii="Liberation Mono" w:hAnsi="Liberation Mono"/>
                <w:color w:val="222222"/>
                <w:sz w:val="16"/>
              </w:rPr>
              <w:t>- comparison tables</w:t>
            </w:r>
          </w:p>
          <w:p>
            <w:pPr>
              <w:spacing w:before="0" w:after="30" w:line="240" w:lineRule="auto"/>
            </w:pPr>
            <w:r>
              <w:rPr>
                <w:rFonts w:ascii="Liberation Mono" w:hAnsi="Liberation Mono"/>
                <w:color w:val="222222"/>
                <w:sz w:val="16"/>
              </w:rPr>
              <w:t>- likely essay questions</w:t>
            </w:r>
          </w:p>
          <w:p>
            <w:pPr>
              <w:spacing w:before="0" w:after="30" w:line="240" w:lineRule="auto"/>
            </w:pPr>
            <w:r>
              <w:rPr>
                <w:rFonts w:ascii="Liberation Mono" w:hAnsi="Liberation Mono"/>
                <w:color w:val="222222"/>
                <w:sz w:val="16"/>
              </w:rPr>
              <w:t>- answer plans</w:t>
            </w:r>
          </w:p>
          <w:p>
            <w:pPr>
              <w:spacing w:before="0" w:after="30" w:line="240" w:lineRule="auto"/>
            </w:pPr>
            <w:r>
              <w:rPr>
                <w:rFonts w:ascii="Liberation Mono" w:hAnsi="Liberation Mono"/>
                <w:color w:val="222222"/>
                <w:sz w:val="16"/>
              </w:rPr>
              <w:t>- common mistakes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PERSONALIZED WEAK TOPICS</w:t>
            </w:r>
          </w:p>
          <w:p>
            <w:pPr>
              <w:spacing w:before="0" w:after="30" w:line="240" w:lineRule="auto"/>
            </w:pPr>
            <w:r>
              <w:rPr>
                <w:rFonts w:ascii="Liberation Mono" w:hAnsi="Liberation Mono"/>
                <w:color w:val="222222"/>
                <w:sz w:val="16"/>
              </w:rPr>
              <w:t>- Collect topic tags from failed MCQs and mock answers for the current assessment.</w:t>
            </w:r>
          </w:p>
          <w:p>
            <w:pPr>
              <w:spacing w:before="0" w:after="30" w:line="240" w:lineRule="auto"/>
            </w:pPr>
            <w:r>
              <w:rPr>
                <w:rFonts w:ascii="Liberation Mono" w:hAnsi="Liberation Mono"/>
                <w:color w:val="222222"/>
                <w:sz w:val="16"/>
              </w:rPr>
              <w:t>- Count frequency and show the most frequently missed topics first.</w:t>
            </w:r>
          </w:p>
          <w:p>
            <w:pPr>
              <w:spacing w:before="0" w:after="30" w:line="240" w:lineRule="auto"/>
            </w:pPr>
            <w:r>
              <w:rPr>
                <w:rFonts w:ascii="Liberation Mono" w:hAnsi="Liberation Mono"/>
                <w:color w:val="222222"/>
                <w:sz w:val="16"/>
              </w:rPr>
              <w:t>- For each weak topic, show a short reminder from revision content where available.</w:t>
            </w:r>
          </w:p>
          <w:p>
            <w:pPr>
              <w:spacing w:before="0" w:after="30" w:line="240" w:lineRule="auto"/>
            </w:pPr>
            <w:r>
              <w:rPr>
                <w:rFonts w:ascii="Liberation Mono" w:hAnsi="Liberation Mono"/>
                <w:color w:val="222222"/>
                <w:sz w:val="16"/>
              </w:rPr>
              <w:t>- Provide a Practice Weak Topics button.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MIXED PRACTICE</w:t>
            </w:r>
          </w:p>
          <w:p>
            <w:pPr>
              <w:spacing w:before="0" w:after="30" w:line="240" w:lineRule="auto"/>
            </w:pPr>
            <w:r>
              <w:rPr>
                <w:rFonts w:ascii="Liberation Mono" w:hAnsi="Liberation Mono"/>
                <w:color w:val="222222"/>
                <w:sz w:val="16"/>
              </w:rPr>
              <w:t>- Select 10 revision_practice MCQs across all three chapters, prioritizing weak topics.</w:t>
            </w:r>
          </w:p>
          <w:p>
            <w:pPr>
              <w:spacing w:before="0" w:after="30" w:line="240" w:lineRule="auto"/>
            </w:pPr>
            <w:r>
              <w:rPr>
                <w:rFonts w:ascii="Liberation Mono" w:hAnsi="Liberation Mono"/>
                <w:color w:val="222222"/>
                <w:sz w:val="16"/>
              </w:rPr>
              <w:t>- Auto-grade immediately after submission.</w:t>
            </w:r>
          </w:p>
          <w:p>
            <w:pPr>
              <w:spacing w:before="0" w:after="30" w:line="240" w:lineRule="auto"/>
            </w:pPr>
            <w:r>
              <w:rPr>
                <w:rFonts w:ascii="Liberation Mono" w:hAnsi="Liberation Mono"/>
                <w:color w:val="222222"/>
                <w:sz w:val="16"/>
              </w:rPr>
              <w:t>- Show explanations.</w:t>
            </w:r>
          </w:p>
          <w:p>
            <w:pPr>
              <w:spacing w:before="0" w:after="30" w:line="240" w:lineRule="auto"/>
            </w:pPr>
            <w:r>
              <w:rPr>
                <w:rFonts w:ascii="Liberation Mono" w:hAnsi="Liberation Mono"/>
                <w:color w:val="222222"/>
                <w:sz w:val="16"/>
              </w:rPr>
              <w:t>- Save the attempt and update weak topics.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REVISION COMPLETION</w:t>
            </w:r>
          </w:p>
          <w:p>
            <w:pPr>
              <w:spacing w:before="0" w:after="30" w:line="240" w:lineRule="auto"/>
            </w:pPr>
            <w:r>
              <w:rPr>
                <w:rFonts w:ascii="Liberation Mono" w:hAnsi="Liberation Mono"/>
                <w:color w:val="222222"/>
                <w:sz w:val="16"/>
              </w:rPr>
              <w:t>- Add a Complete Full Revision button after the student has opened the main sections and submitted at least one mixed practice set.</w:t>
            </w:r>
          </w:p>
          <w:p>
            <w:pPr>
              <w:spacing w:before="0" w:after="30" w:line="240" w:lineRule="auto"/>
            </w:pPr>
            <w:r>
              <w:rPr>
                <w:rFonts w:ascii="Liberation Mono" w:hAnsi="Liberation Mono"/>
                <w:color w:val="222222"/>
                <w:sz w:val="16"/>
              </w:rPr>
              <w:t>- Completion unlocks Mock 1.</w:t>
            </w:r>
          </w:p>
          <w:p>
            <w:pPr>
              <w:spacing w:before="0" w:after="30" w:line="240" w:lineRule="auto"/>
            </w:pPr>
            <w:r>
              <w:rPr>
                <w:rFonts w:ascii="Liberation Mono" w:hAnsi="Liberation Mono"/>
                <w:color w:val="222222"/>
                <w:sz w:val="16"/>
              </w:rPr>
              <w:t>- Store completion in attempts and activity_log.</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Keep this page concise. It should replace the need to reread every slide, but must remain faithful to the source material. Run type check and build. Stop after this phase.</w:t>
            </w:r>
          </w:p>
        </w:tc>
      </w:tr>
    </w:tbl>
    <w:p>
      <w:pPr>
        <w:spacing w:after="40"/>
      </w:pPr>
    </w:p>
    <w:p>
      <w:pPr>
        <w:keepNext/>
        <w:spacing w:before="200" w:after="100"/>
      </w:pPr>
      <w:r>
        <w:rPr>
          <w:rFonts w:ascii="Liberation Sans" w:hAnsi="Liberation Sans"/>
          <w:b/>
          <w:color w:val="17365D"/>
          <w:sz w:val="26"/>
        </w:rPr>
        <w:t>PROMPT 7 — MOCK EXAM ENGINE</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7: mock exam engine and results.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MOCK CONFIGURATION</w:t>
            </w:r>
          </w:p>
          <w:p>
            <w:pPr>
              <w:spacing w:before="0" w:after="30" w:line="240" w:lineRule="auto"/>
            </w:pPr>
            <w:r>
              <w:rPr>
                <w:rFonts w:ascii="Liberation Mono" w:hAnsi="Liberation Mono"/>
                <w:color w:val="222222"/>
                <w:sz w:val="16"/>
              </w:rPr>
              <w:t>Use assessment_blocks.mcq_count, essay_count, and duration_minutes. Questions are stored with question_scope='mock' and mock_number 1, 2, or 3.</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MOCK 1</w:t>
            </w:r>
          </w:p>
          <w:p>
            <w:pPr>
              <w:spacing w:before="0" w:after="30" w:line="240" w:lineRule="auto"/>
            </w:pPr>
            <w:r>
              <w:rPr>
                <w:rFonts w:ascii="Liberation Mono" w:hAnsi="Liberation Mono"/>
                <w:color w:val="222222"/>
                <w:sz w:val="16"/>
              </w:rPr>
              <w:t>- Untimed diagnostic.</w:t>
            </w:r>
          </w:p>
          <w:p>
            <w:pPr>
              <w:spacing w:before="0" w:after="30" w:line="240" w:lineRule="auto"/>
            </w:pPr>
            <w:r>
              <w:rPr>
                <w:rFonts w:ascii="Liberation Mono" w:hAnsi="Liberation Mono"/>
                <w:color w:val="222222"/>
                <w:sz w:val="16"/>
              </w:rPr>
              <w:t>- 5 MCQs and the configured essay count.</w:t>
            </w:r>
          </w:p>
          <w:p>
            <w:pPr>
              <w:spacing w:before="0" w:after="30" w:line="240" w:lineRule="auto"/>
            </w:pPr>
            <w:r>
              <w:rPr>
                <w:rFonts w:ascii="Liberation Mono" w:hAnsi="Liberation Mono"/>
                <w:color w:val="222222"/>
                <w:sz w:val="16"/>
              </w:rPr>
              <w:t>- Explanations appear only after full submission.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MOCK 2</w:t>
            </w:r>
          </w:p>
          <w:p>
            <w:pPr>
              <w:spacing w:before="0" w:after="30" w:line="240" w:lineRule="auto"/>
            </w:pPr>
            <w:r>
              <w:rPr>
                <w:rFonts w:ascii="Liberation Mono" w:hAnsi="Liberation Mono"/>
                <w:color w:val="222222"/>
                <w:sz w:val="16"/>
              </w:rPr>
              <w:t>- Timed using the assessment duration.</w:t>
            </w:r>
          </w:p>
          <w:p>
            <w:pPr>
              <w:spacing w:before="0" w:after="30" w:line="240" w:lineRule="auto"/>
            </w:pPr>
            <w:r>
              <w:rPr>
                <w:rFonts w:ascii="Liberation Mono" w:hAnsi="Liberation Mono"/>
                <w:color w:val="222222"/>
                <w:sz w:val="16"/>
              </w:rPr>
              <w:t>- Show a visible countdown.</w:t>
            </w:r>
          </w:p>
          <w:p>
            <w:pPr>
              <w:spacing w:before="0" w:after="30" w:line="240" w:lineRule="auto"/>
            </w:pPr>
            <w:r>
              <w:rPr>
                <w:rFonts w:ascii="Liberation Mono" w:hAnsi="Liberation Mono"/>
                <w:color w:val="222222"/>
                <w:sz w:val="16"/>
              </w:rPr>
              <w:t>- Submit automatically at zero.</w:t>
            </w:r>
          </w:p>
          <w:p>
            <w:pPr>
              <w:spacing w:before="0" w:after="30" w:line="240" w:lineRule="auto"/>
            </w:pPr>
            <w:r>
              <w:rPr>
                <w:rFonts w:ascii="Liberation Mono" w:hAnsi="Liberation Mono"/>
                <w:color w:val="222222"/>
                <w:sz w:val="16"/>
              </w:rPr>
              <w:t>- No explanations before submission.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MOCK 3</w:t>
            </w:r>
          </w:p>
          <w:p>
            <w:pPr>
              <w:spacing w:before="0" w:after="30" w:line="240" w:lineRule="auto"/>
            </w:pPr>
            <w:r>
              <w:rPr>
                <w:rFonts w:ascii="Liberation Mono" w:hAnsi="Liberation Mono"/>
                <w:color w:val="222222"/>
                <w:sz w:val="16"/>
              </w:rPr>
              <w:t>- Timed final rehearsal.</w:t>
            </w:r>
          </w:p>
          <w:p>
            <w:pPr>
              <w:spacing w:before="0" w:after="30" w:line="240" w:lineRule="auto"/>
            </w:pPr>
            <w:r>
              <w:rPr>
                <w:rFonts w:ascii="Liberation Mono" w:hAnsi="Liberation Mono"/>
                <w:color w:val="222222"/>
                <w:sz w:val="16"/>
              </w:rPr>
              <w:t>- No hints.</w:t>
            </w:r>
          </w:p>
          <w:p>
            <w:pPr>
              <w:spacing w:before="0" w:after="30" w:line="240" w:lineRule="auto"/>
            </w:pPr>
            <w:r>
              <w:rPr>
                <w:rFonts w:ascii="Liberation Mono" w:hAnsi="Liberation Mono"/>
                <w:color w:val="222222"/>
                <w:sz w:val="16"/>
              </w:rPr>
              <w:t>- Confirm before leaving.</w:t>
            </w:r>
          </w:p>
          <w:p>
            <w:pPr>
              <w:spacing w:before="0" w:after="30" w:line="240" w:lineRule="auto"/>
            </w:pPr>
            <w:r>
              <w:rPr>
                <w:rFonts w:ascii="Liberation Mono" w:hAnsi="Liberation Mono"/>
                <w:color w:val="222222"/>
                <w:sz w:val="16"/>
              </w:rPr>
              <w:t>- Submit automatically at zero.</w:t>
            </w:r>
          </w:p>
          <w:p>
            <w:pPr>
              <w:spacing w:before="0" w:after="30" w:line="240" w:lineRule="auto"/>
            </w:pPr>
            <w:r>
              <w:rPr>
                <w:rFonts w:ascii="Liberation Mono" w:hAnsi="Liberation Mono"/>
                <w:color w:val="222222"/>
                <w:sz w:val="16"/>
              </w:rPr>
              <w:t>- Results only after submission.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EXAM EXPERIENCE</w:t>
            </w:r>
          </w:p>
          <w:p>
            <w:pPr>
              <w:spacing w:before="0" w:after="30" w:line="240" w:lineRule="auto"/>
            </w:pPr>
            <w:r>
              <w:rPr>
                <w:rFonts w:ascii="Liberation Mono" w:hAnsi="Liberation Mono"/>
                <w:color w:val="222222"/>
                <w:sz w:val="16"/>
              </w:rPr>
              <w:t>- Instructions screen before starting.</w:t>
            </w:r>
          </w:p>
          <w:p>
            <w:pPr>
              <w:spacing w:before="0" w:after="30" w:line="240" w:lineRule="auto"/>
            </w:pPr>
            <w:r>
              <w:rPr>
                <w:rFonts w:ascii="Liberation Mono" w:hAnsi="Liberation Mono"/>
                <w:color w:val="222222"/>
                <w:sz w:val="16"/>
              </w:rPr>
              <w:t>- Start attempt only after confirmation.</w:t>
            </w:r>
          </w:p>
          <w:p>
            <w:pPr>
              <w:spacing w:before="0" w:after="30" w:line="240" w:lineRule="auto"/>
            </w:pPr>
            <w:r>
              <w:rPr>
                <w:rFonts w:ascii="Liberation Mono" w:hAnsi="Liberation Mono"/>
                <w:color w:val="222222"/>
                <w:sz w:val="16"/>
              </w:rPr>
              <w:t>- Single scrollable exam form on desktop; grouped sections on mobile.</w:t>
            </w:r>
          </w:p>
          <w:p>
            <w:pPr>
              <w:spacing w:before="0" w:after="30" w:line="240" w:lineRule="auto"/>
            </w:pPr>
            <w:r>
              <w:rPr>
                <w:rFonts w:ascii="Liberation Mono" w:hAnsi="Liberation Mono"/>
                <w:color w:val="222222"/>
                <w:sz w:val="16"/>
              </w:rPr>
              <w:t>- Flag question option.</w:t>
            </w:r>
          </w:p>
          <w:p>
            <w:pPr>
              <w:spacing w:before="0" w:after="30" w:line="240" w:lineRule="auto"/>
            </w:pPr>
            <w:r>
              <w:rPr>
                <w:rFonts w:ascii="Liberation Mono" w:hAnsi="Liberation Mono"/>
                <w:color w:val="222222"/>
                <w:sz w:val="16"/>
              </w:rPr>
              <w:t>- Autosave answers to localStorage after changes.</w:t>
            </w:r>
          </w:p>
          <w:p>
            <w:pPr>
              <w:spacing w:before="0" w:after="30" w:line="240" w:lineRule="auto"/>
            </w:pPr>
            <w:r>
              <w:rPr>
                <w:rFonts w:ascii="Liberation Mono" w:hAnsi="Liberation Mono"/>
                <w:color w:val="222222"/>
                <w:sz w:val="16"/>
              </w:rPr>
              <w:t>- Prevent accidental double submissions.</w:t>
            </w:r>
          </w:p>
          <w:p>
            <w:pPr>
              <w:spacing w:before="0" w:after="30" w:line="240" w:lineRule="auto"/>
            </w:pPr>
            <w:r>
              <w:rPr>
                <w:rFonts w:ascii="Liberation Mono" w:hAnsi="Liberation Mono"/>
                <w:color w:val="222222"/>
                <w:sz w:val="16"/>
              </w:rPr>
              <w:t>- Store selected questions, answers, objective score, essay text, duration, weak topics, and status.</w:t>
            </w:r>
          </w:p>
          <w:p>
            <w:pPr>
              <w:spacing w:before="0" w:after="30" w:line="240" w:lineRule="auto"/>
            </w:pPr>
            <w:r>
              <w:rPr>
                <w:rFonts w:ascii="Liberation Mono" w:hAnsi="Liberation Mono"/>
                <w:color w:val="222222"/>
                <w:sz w:val="16"/>
              </w:rPr>
              <w:t>- MCQs auto-grade.</w:t>
            </w:r>
          </w:p>
          <w:p>
            <w:pPr>
              <w:spacing w:before="0" w:after="30" w:line="240" w:lineRule="auto"/>
            </w:pPr>
            <w:r>
              <w:rPr>
                <w:rFonts w:ascii="Liberation Mono" w:hAnsi="Liberation Mono"/>
                <w:color w:val="222222"/>
                <w:sz w:val="16"/>
              </w:rPr>
              <w:t>- Essays remain pending until coach review.</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RESULTS</w:t>
            </w:r>
          </w:p>
          <w:p>
            <w:pPr>
              <w:spacing w:before="0" w:after="30" w:line="240" w:lineRule="auto"/>
            </w:pPr>
            <w:r>
              <w:rPr>
                <w:rFonts w:ascii="Liberation Mono" w:hAnsi="Liberation Mono"/>
                <w:color w:val="222222"/>
                <w:sz w:val="16"/>
              </w:rPr>
              <w:t>Show:</w:t>
            </w:r>
          </w:p>
          <w:p>
            <w:pPr>
              <w:spacing w:before="0" w:after="30" w:line="240" w:lineRule="auto"/>
            </w:pPr>
            <w:r>
              <w:rPr>
                <w:rFonts w:ascii="Liberation Mono" w:hAnsi="Liberation Mono"/>
                <w:color w:val="222222"/>
                <w:sz w:val="16"/>
              </w:rPr>
              <w:t>- Objective score.</w:t>
            </w:r>
          </w:p>
          <w:p>
            <w:pPr>
              <w:spacing w:before="0" w:after="30" w:line="240" w:lineRule="auto"/>
            </w:pPr>
            <w:r>
              <w:rPr>
                <w:rFonts w:ascii="Liberation Mono" w:hAnsi="Liberation Mono"/>
                <w:color w:val="222222"/>
                <w:sz w:val="16"/>
              </w:rPr>
              <w:t>- Essay status.</w:t>
            </w:r>
          </w:p>
          <w:p>
            <w:pPr>
              <w:spacing w:before="0" w:after="30" w:line="240" w:lineRule="auto"/>
            </w:pPr>
            <w:r>
              <w:rPr>
                <w:rFonts w:ascii="Liberation Mono" w:hAnsi="Liberation Mono"/>
                <w:color w:val="222222"/>
                <w:sz w:val="16"/>
              </w:rPr>
              <w:t>- Topic breakdown.</w:t>
            </w:r>
          </w:p>
          <w:p>
            <w:pPr>
              <w:spacing w:before="0" w:after="30" w:line="240" w:lineRule="auto"/>
            </w:pPr>
            <w:r>
              <w:rPr>
                <w:rFonts w:ascii="Liberation Mono" w:hAnsi="Liberation Mono"/>
                <w:color w:val="222222"/>
                <w:sz w:val="16"/>
              </w:rPr>
              <w:t>- Incorrect answers and explanations.</w:t>
            </w:r>
          </w:p>
          <w:p>
            <w:pPr>
              <w:spacing w:before="0" w:after="30" w:line="240" w:lineRule="auto"/>
            </w:pPr>
            <w:r>
              <w:rPr>
                <w:rFonts w:ascii="Liberation Mono" w:hAnsi="Liberation Mono"/>
                <w:color w:val="222222"/>
                <w:sz w:val="16"/>
              </w:rPr>
              <w:t>- Readiness impact.</w:t>
            </w:r>
          </w:p>
          <w:p>
            <w:pPr>
              <w:spacing w:before="0" w:after="30" w:line="240" w:lineRule="auto"/>
            </w:pPr>
            <w:r>
              <w:rPr>
                <w:rFonts w:ascii="Liberation Mono" w:hAnsi="Liberation Mono"/>
                <w:color w:val="222222"/>
                <w:sz w:val="16"/>
              </w:rPr>
              <w:t>- Next unlocked mock or final review message.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UNLOCKING</w:t>
            </w:r>
          </w:p>
          <w:p>
            <w:pPr>
              <w:spacing w:before="0" w:after="30" w:line="240" w:lineRule="auto"/>
            </w:pPr>
            <w:r>
              <w:rPr>
                <w:rFonts w:ascii="Liberation Mono" w:hAnsi="Liberation Mono"/>
                <w:color w:val="222222"/>
                <w:sz w:val="16"/>
              </w:rPr>
              <w:t>- Revision completion unlocks Mock 1.</w:t>
            </w:r>
          </w:p>
          <w:p>
            <w:pPr>
              <w:spacing w:before="0" w:after="30" w:line="240" w:lineRule="auto"/>
            </w:pPr>
            <w:r>
              <w:rPr>
                <w:rFonts w:ascii="Liberation Mono" w:hAnsi="Liberation Mono"/>
                <w:color w:val="222222"/>
                <w:sz w:val="16"/>
              </w:rPr>
              <w:t>- Submitted Mock 1 unlocks Mock 2.</w:t>
            </w:r>
          </w:p>
          <w:p>
            <w:pPr>
              <w:spacing w:before="0" w:after="30" w:line="240" w:lineRule="auto"/>
            </w:pPr>
            <w:r>
              <w:rPr>
                <w:rFonts w:ascii="Liberation Mono" w:hAnsi="Liberation Mono"/>
                <w:color w:val="222222"/>
                <w:sz w:val="16"/>
              </w:rPr>
              <w:t>- Submitted Mock 2 unlocks Mock 3.</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Add tests for timer expiry, question counts, auto-submit, unlocking, and objective scoring. Run type check and build. Stop after this phase.</w:t>
            </w:r>
          </w:p>
        </w:tc>
      </w:tr>
    </w:tbl>
    <w:p>
      <w:pPr>
        <w:spacing w:after="40"/>
      </w:pPr>
    </w:p>
    <w:p>
      <w:pPr>
        <w:keepNext/>
        <w:spacing w:before="200" w:after="100"/>
      </w:pPr>
      <w:r>
        <w:rPr>
          <w:rFonts w:ascii="Liberation Sans" w:hAnsi="Liberation Sans"/>
          <w:b/>
          <w:color w:val="17365D"/>
          <w:sz w:val="26"/>
        </w:rPr>
        <w:t>PROMPT 8 — COACH DASHBOARD AND ANALYTICS</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8: coach dashboard, attempt review, essay scoring, analytics, and activity history.</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COACH DASHBOARD</w:t>
            </w:r>
          </w:p>
          <w:p>
            <w:pPr>
              <w:spacing w:before="0" w:after="30" w:line="240" w:lineRule="auto"/>
            </w:pPr>
            <w:r>
              <w:rPr>
                <w:rFonts w:ascii="Liberation Mono" w:hAnsi="Liberation Mono"/>
                <w:color w:val="222222"/>
                <w:sz w:val="16"/>
              </w:rPr>
              <w:t>Build:</w:t>
            </w:r>
          </w:p>
          <w:p>
            <w:pPr>
              <w:spacing w:before="0" w:after="30" w:line="240" w:lineRule="auto"/>
            </w:pPr>
            <w:r>
              <w:rPr>
                <w:rFonts w:ascii="Liberation Mono" w:hAnsi="Liberation Mono"/>
                <w:color w:val="222222"/>
                <w:sz w:val="16"/>
              </w:rPr>
              <w:t>- Overall completion card.</w:t>
            </w:r>
          </w:p>
          <w:p>
            <w:pPr>
              <w:spacing w:before="0" w:after="30" w:line="240" w:lineRule="auto"/>
            </w:pPr>
            <w:r>
              <w:rPr>
                <w:rFonts w:ascii="Liberation Mono" w:hAnsi="Liberation Mono"/>
                <w:color w:val="222222"/>
                <w:sz w:val="16"/>
              </w:rPr>
              <w:t>- Overall readiness card.</w:t>
            </w:r>
          </w:p>
          <w:p>
            <w:pPr>
              <w:spacing w:before="0" w:after="30" w:line="240" w:lineRule="auto"/>
            </w:pPr>
            <w:r>
              <w:rPr>
                <w:rFonts w:ascii="Liberation Mono" w:hAnsi="Liberation Mono"/>
                <w:color w:val="222222"/>
                <w:sz w:val="16"/>
              </w:rPr>
              <w:t>- Current risk status.</w:t>
            </w:r>
          </w:p>
          <w:p>
            <w:pPr>
              <w:spacing w:before="0" w:after="30" w:line="240" w:lineRule="auto"/>
            </w:pPr>
            <w:r>
              <w:rPr>
                <w:rFonts w:ascii="Liberation Mono" w:hAnsi="Liberation Mono"/>
                <w:color w:val="222222"/>
                <w:sz w:val="16"/>
              </w:rPr>
              <w:t>- Days since last student activity.</w:t>
            </w:r>
          </w:p>
          <w:p>
            <w:pPr>
              <w:spacing w:before="0" w:after="30" w:line="240" w:lineRule="auto"/>
            </w:pPr>
            <w:r>
              <w:rPr>
                <w:rFonts w:ascii="Liberation Mono" w:hAnsi="Liberation Mono"/>
                <w:color w:val="222222"/>
                <w:sz w:val="16"/>
              </w:rPr>
              <w:t>- Overdue task count.</w:t>
            </w:r>
          </w:p>
          <w:p>
            <w:pPr>
              <w:spacing w:before="0" w:after="30" w:line="240" w:lineRule="auto"/>
            </w:pPr>
            <w:r>
              <w:rPr>
                <w:rFonts w:ascii="Liberation Mono" w:hAnsi="Liberation Mono"/>
                <w:color w:val="222222"/>
                <w:sz w:val="16"/>
              </w:rPr>
              <w:t>- Essays awaiting review count.</w:t>
            </w:r>
          </w:p>
          <w:p>
            <w:pPr>
              <w:spacing w:before="0" w:after="30" w:line="240" w:lineRule="auto"/>
            </w:pPr>
            <w:r>
              <w:rPr>
                <w:rFonts w:ascii="Liberation Mono" w:hAnsi="Liberation Mono"/>
                <w:color w:val="222222"/>
                <w:sz w:val="16"/>
              </w:rPr>
              <w:t>- Four assessment progress bars.</w:t>
            </w:r>
          </w:p>
          <w:p>
            <w:pPr>
              <w:spacing w:before="0" w:after="30" w:line="240" w:lineRule="auto"/>
            </w:pPr>
            <w:r>
              <w:rPr>
                <w:rFonts w:ascii="Liberation Mono" w:hAnsi="Liberation Mono"/>
                <w:color w:val="222222"/>
                <w:sz w:val="16"/>
              </w:rPr>
              <w:t>- Quiz score trend line using Recharts.</w:t>
            </w:r>
          </w:p>
          <w:p>
            <w:pPr>
              <w:spacing w:before="0" w:after="30" w:line="240" w:lineRule="auto"/>
            </w:pPr>
            <w:r>
              <w:rPr>
                <w:rFonts w:ascii="Liberation Mono" w:hAnsi="Liberation Mono"/>
                <w:color w:val="222222"/>
                <w:sz w:val="16"/>
              </w:rPr>
              <w:t>- Mock score comparison chart using Recharts.</w:t>
            </w:r>
          </w:p>
          <w:p>
            <w:pPr>
              <w:spacing w:before="0" w:after="30" w:line="240" w:lineRule="auto"/>
            </w:pPr>
            <w:r>
              <w:rPr>
                <w:rFonts w:ascii="Liberation Mono" w:hAnsi="Liberation Mono"/>
                <w:color w:val="222222"/>
                <w:sz w:val="16"/>
              </w:rPr>
              <w:t>- Top weak topics list.</w:t>
            </w:r>
          </w:p>
          <w:p>
            <w:pPr>
              <w:spacing w:before="0" w:after="30" w:line="240" w:lineRule="auto"/>
            </w:pPr>
            <w:r>
              <w:rPr>
                <w:rFonts w:ascii="Liberation Mono" w:hAnsi="Liberation Mono"/>
                <w:color w:val="222222"/>
                <w:sz w:val="16"/>
              </w:rPr>
              <w:t>- Recent activity table.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ATTEMPTS PAGE</w:t>
            </w:r>
          </w:p>
          <w:p>
            <w:pPr>
              <w:spacing w:before="0" w:after="30" w:line="240" w:lineRule="auto"/>
            </w:pPr>
            <w:r>
              <w:rPr>
                <w:rFonts w:ascii="Liberation Mono" w:hAnsi="Liberation Mono"/>
                <w:color w:val="222222"/>
                <w:sz w:val="16"/>
              </w:rPr>
              <w:t>- Filter by course, assessment, unit type, status, and date.</w:t>
            </w:r>
          </w:p>
          <w:p>
            <w:pPr>
              <w:spacing w:before="0" w:after="30" w:line="240" w:lineRule="auto"/>
            </w:pPr>
            <w:r>
              <w:rPr>
                <w:rFonts w:ascii="Liberation Mono" w:hAnsi="Liberation Mono"/>
                <w:color w:val="222222"/>
                <w:sz w:val="16"/>
              </w:rPr>
              <w:t>- Show attempt number, date, unit, objective score, essay status, duration, and result.</w:t>
            </w:r>
          </w:p>
          <w:p>
            <w:pPr>
              <w:spacing w:before="0" w:after="30" w:line="240" w:lineRule="auto"/>
            </w:pPr>
            <w:r>
              <w:rPr>
                <w:rFonts w:ascii="Liberation Mono" w:hAnsi="Liberation Mono"/>
                <w:color w:val="222222"/>
                <w:sz w:val="16"/>
              </w:rPr>
              <w:t>- Open attempt detail.</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ATTEMPT DETAIL</w:t>
            </w:r>
          </w:p>
          <w:p>
            <w:pPr>
              <w:spacing w:before="0" w:after="30" w:line="240" w:lineRule="auto"/>
            </w:pPr>
            <w:r>
              <w:rPr>
                <w:rFonts w:ascii="Liberation Mono" w:hAnsi="Liberation Mono"/>
                <w:color w:val="222222"/>
                <w:sz w:val="16"/>
              </w:rPr>
              <w:t>- Show every question, student answer, correct answer, explanation, essay answer, model answer, and marking points.</w:t>
            </w:r>
          </w:p>
          <w:p>
            <w:pPr>
              <w:spacing w:before="0" w:after="30" w:line="240" w:lineRule="auto"/>
            </w:pPr>
            <w:r>
              <w:rPr>
                <w:rFonts w:ascii="Liberation Mono" w:hAnsi="Liberation Mono"/>
                <w:color w:val="222222"/>
                <w:sz w:val="16"/>
              </w:rPr>
              <w:t>- Clearly distinguish objective result from essay review.</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ESSAY REVIEW</w:t>
            </w:r>
          </w:p>
          <w:p>
            <w:pPr>
              <w:spacing w:before="0" w:after="30" w:line="240" w:lineRule="auto"/>
            </w:pPr>
            <w:r>
              <w:rPr>
                <w:rFonts w:ascii="Liberation Mono" w:hAnsi="Liberation Mono"/>
                <w:color w:val="222222"/>
                <w:sz w:val="16"/>
              </w:rPr>
              <w:t>- Coach can enter an optional score and short feedback.</w:t>
            </w:r>
          </w:p>
          <w:p>
            <w:pPr>
              <w:spacing w:before="0" w:after="30" w:line="240" w:lineRule="auto"/>
            </w:pPr>
            <w:r>
              <w:rPr>
                <w:rFonts w:ascii="Liberation Mono" w:hAnsi="Liberation Mono"/>
                <w:color w:val="222222"/>
                <w:sz w:val="16"/>
              </w:rPr>
              <w:t>- Upsert into essay_reviews.</w:t>
            </w:r>
          </w:p>
          <w:p>
            <w:pPr>
              <w:spacing w:before="0" w:after="30" w:line="240" w:lineRule="auto"/>
            </w:pPr>
            <w:r>
              <w:rPr>
                <w:rFonts w:ascii="Liberation Mono" w:hAnsi="Liberation Mono"/>
                <w:color w:val="222222"/>
                <w:sz w:val="16"/>
              </w:rPr>
              <w:t>- Copy the score into attempts.essay_score and calculate total_percentage only when a scoring basis exists.</w:t>
            </w:r>
          </w:p>
          <w:p>
            <w:pPr>
              <w:spacing w:before="0" w:after="30" w:line="240" w:lineRule="auto"/>
            </w:pPr>
            <w:r>
              <w:rPr>
                <w:rFonts w:ascii="Liberation Mono" w:hAnsi="Liberation Mono"/>
                <w:color w:val="222222"/>
                <w:sz w:val="16"/>
              </w:rPr>
              <w:t>- Essay review must not reverse chapter completion unless the coach explicitly uses a Reset Unit action.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COACH ACTIONS</w:t>
            </w:r>
          </w:p>
          <w:p>
            <w:pPr>
              <w:spacing w:before="0" w:after="30" w:line="240" w:lineRule="auto"/>
            </w:pPr>
            <w:r>
              <w:rPr>
                <w:rFonts w:ascii="Liberation Mono" w:hAnsi="Liberation Mono"/>
                <w:color w:val="222222"/>
                <w:sz w:val="16"/>
              </w:rPr>
              <w:t>Add small guarded actions:</w:t>
            </w:r>
          </w:p>
          <w:p>
            <w:pPr>
              <w:spacing w:before="0" w:after="30" w:line="240" w:lineRule="auto"/>
            </w:pPr>
            <w:r>
              <w:rPr>
                <w:rFonts w:ascii="Liberation Mono" w:hAnsi="Liberation Mono"/>
                <w:color w:val="222222"/>
                <w:sz w:val="16"/>
              </w:rPr>
              <w:t>- Reset latest attempt for a unit.</w:t>
            </w:r>
          </w:p>
          <w:p>
            <w:pPr>
              <w:spacing w:before="0" w:after="30" w:line="240" w:lineRule="auto"/>
            </w:pPr>
            <w:r>
              <w:rPr>
                <w:rFonts w:ascii="Liberation Mono" w:hAnsi="Liberation Mono"/>
                <w:color w:val="222222"/>
                <w:sz w:val="16"/>
              </w:rPr>
              <w:t>- Manually unlock the next unit by inserting a coach activity and an override record using the simplest existing schema approach.</w:t>
            </w:r>
          </w:p>
          <w:p>
            <w:pPr>
              <w:spacing w:before="0" w:after="30" w:line="240" w:lineRule="auto"/>
            </w:pPr>
            <w:r>
              <w:rPr>
                <w:rFonts w:ascii="Liberation Mono" w:hAnsi="Liberation Mono"/>
                <w:color w:val="222222"/>
                <w:sz w:val="16"/>
              </w:rPr>
              <w:t>If an override record would complicate the schema, add a minimal unit_overrides table to schema.sql and document the migration.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ACTIVITY PAGE</w:t>
            </w:r>
          </w:p>
          <w:p>
            <w:pPr>
              <w:spacing w:before="0" w:after="30" w:line="240" w:lineRule="auto"/>
            </w:pPr>
            <w:r>
              <w:rPr>
                <w:rFonts w:ascii="Liberation Mono" w:hAnsi="Liberation Mono"/>
                <w:color w:val="222222"/>
                <w:sz w:val="16"/>
              </w:rPr>
              <w:t>Chronological activity feed with timestamps and simple filters.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Do not add a general-purpose CMS. Run type check and build. Stop after this phase.</w:t>
            </w:r>
          </w:p>
        </w:tc>
      </w:tr>
    </w:tbl>
    <w:p>
      <w:pPr>
        <w:spacing w:after="40"/>
      </w:pPr>
    </w:p>
    <w:p>
      <w:pPr>
        <w:keepNext/>
        <w:spacing w:before="200" w:after="100"/>
      </w:pPr>
      <w:r>
        <w:rPr>
          <w:rFonts w:ascii="Liberation Sans" w:hAnsi="Liberation Sans"/>
          <w:b/>
          <w:color w:val="17365D"/>
          <w:sz w:val="26"/>
        </w:rPr>
        <w:t>PROMPT 9 — APPROVED SCHEDULE AND PROGRESS LOGIC</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Phase 9: seed the approved daily schedule and finalize completion/readiness calculations.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Create or update src/data/core-seed.json with these exact study tasks. Keep every date and label data-driven.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MIDTERM CHAPTERS AND PRACTICE</w:t>
            </w:r>
          </w:p>
          <w:p>
            <w:pPr>
              <w:spacing w:before="0" w:after="30" w:line="240" w:lineRule="auto"/>
            </w:pPr>
            <w:r>
              <w:rPr>
                <w:rFonts w:ascii="Liberation Mono" w:hAnsi="Liberation Mono"/>
                <w:color w:val="222222"/>
                <w:sz w:val="16"/>
              </w:rPr>
              <w:t>21 Jul 2026 - MKT112 Chapter 4: Managing Marketing Information to Gain Customer Insights.</w:t>
            </w:r>
          </w:p>
          <w:p>
            <w:pPr>
              <w:spacing w:before="0" w:after="30" w:line="240" w:lineRule="auto"/>
            </w:pPr>
            <w:r>
              <w:rPr>
                <w:rFonts w:ascii="Liberation Mono" w:hAnsi="Liberation Mono"/>
                <w:color w:val="222222"/>
                <w:sz w:val="16"/>
              </w:rPr>
              <w:t>22 Jul 2026 - MKT112 Chapter 5: Consumer Markets and Buyer Behavior.</w:t>
            </w:r>
          </w:p>
          <w:p>
            <w:pPr>
              <w:spacing w:before="0" w:after="30" w:line="240" w:lineRule="auto"/>
            </w:pPr>
            <w:r>
              <w:rPr>
                <w:rFonts w:ascii="Liberation Mono" w:hAnsi="Liberation Mono"/>
                <w:color w:val="222222"/>
                <w:sz w:val="16"/>
              </w:rPr>
              <w:t>23 Jul 2026 - MKT112 Chapter 10: Pricing - Understanding and Capturing Customer Value. Confirm MKT TMA task.</w:t>
            </w:r>
          </w:p>
          <w:p>
            <w:pPr>
              <w:spacing w:before="0" w:after="30" w:line="240" w:lineRule="auto"/>
            </w:pPr>
            <w:r>
              <w:rPr>
                <w:rFonts w:ascii="Liberation Mono" w:hAnsi="Liberation Mono"/>
                <w:color w:val="222222"/>
                <w:sz w:val="16"/>
              </w:rPr>
              <w:t>24 Jul 2026 - MKT112 Practice: Chapters 4 and 5.</w:t>
            </w:r>
          </w:p>
          <w:p>
            <w:pPr>
              <w:spacing w:before="0" w:after="30" w:line="240" w:lineRule="auto"/>
            </w:pPr>
            <w:r>
              <w:rPr>
                <w:rFonts w:ascii="Liberation Mono" w:hAnsi="Liberation Mono"/>
                <w:color w:val="222222"/>
                <w:sz w:val="16"/>
              </w:rPr>
              <w:t>25 Jul 2026 - MKT112 Practice: Chapter 10 plus 10 mixed questions.</w:t>
            </w:r>
          </w:p>
          <w:p>
            <w:pPr>
              <w:spacing w:before="0" w:after="30" w:line="240" w:lineRule="auto"/>
            </w:pPr>
            <w:r>
              <w:rPr>
                <w:rFonts w:ascii="Liberation Mono" w:hAnsi="Liberation Mono"/>
                <w:color w:val="222222"/>
                <w:sz w:val="16"/>
              </w:rPr>
              <w:t>26 Jul 2026 - MKT112 Short mock across Chapters 4, 5, and 10.</w:t>
            </w:r>
          </w:p>
          <w:p>
            <w:pPr>
              <w:spacing w:before="0" w:after="30" w:line="240" w:lineRule="auto"/>
            </w:pPr>
            <w:r>
              <w:rPr>
                <w:rFonts w:ascii="Liberation Mono" w:hAnsi="Liberation Mono"/>
                <w:color w:val="222222"/>
                <w:sz w:val="16"/>
              </w:rPr>
              <w:t>27 Jul 2026 - MGT112 Chapter 7: Structuring and Designing Organizations.</w:t>
            </w:r>
          </w:p>
          <w:p>
            <w:pPr>
              <w:spacing w:before="0" w:after="30" w:line="240" w:lineRule="auto"/>
            </w:pPr>
            <w:r>
              <w:rPr>
                <w:rFonts w:ascii="Liberation Mono" w:hAnsi="Liberation Mono"/>
                <w:color w:val="222222"/>
                <w:sz w:val="16"/>
              </w:rPr>
              <w:t>28 Jul 2026 - MGT112 Chapter 8: Managing Human Resources and Diversity.</w:t>
            </w:r>
          </w:p>
          <w:p>
            <w:pPr>
              <w:spacing w:before="0" w:after="30" w:line="240" w:lineRule="auto"/>
            </w:pPr>
            <w:r>
              <w:rPr>
                <w:rFonts w:ascii="Liberation Mono" w:hAnsi="Liberation Mono"/>
                <w:color w:val="222222"/>
                <w:sz w:val="16"/>
              </w:rPr>
              <w:t>29 Jul 2026 - MGT112 Chapter 9: Managing Work Groups and Work Teams. Confirm MGT TMA task.</w:t>
            </w:r>
          </w:p>
          <w:p>
            <w:pPr>
              <w:spacing w:before="0" w:after="30" w:line="240" w:lineRule="auto"/>
            </w:pPr>
            <w:r>
              <w:rPr>
                <w:rFonts w:ascii="Liberation Mono" w:hAnsi="Liberation Mono"/>
                <w:color w:val="222222"/>
                <w:sz w:val="16"/>
              </w:rPr>
              <w:t>30 Jul 2026 - MGT112 Practice: Chapters 7 and 8.</w:t>
            </w:r>
          </w:p>
          <w:p>
            <w:pPr>
              <w:spacing w:before="0" w:after="30" w:line="240" w:lineRule="auto"/>
            </w:pPr>
            <w:r>
              <w:rPr>
                <w:rFonts w:ascii="Liberation Mono" w:hAnsi="Liberation Mono"/>
                <w:color w:val="222222"/>
                <w:sz w:val="16"/>
              </w:rPr>
              <w:t>31 Jul 2026 - MGT112 Practice: Chapter 9 plus 10 mixed questions.</w:t>
            </w:r>
          </w:p>
          <w:p>
            <w:pPr>
              <w:spacing w:before="0" w:after="30" w:line="240" w:lineRule="auto"/>
            </w:pPr>
            <w:r>
              <w:rPr>
                <w:rFonts w:ascii="Liberation Mono" w:hAnsi="Liberation Mono"/>
                <w:color w:val="222222"/>
                <w:sz w:val="16"/>
              </w:rPr>
              <w:t>1 Aug 2026 - MKT112 Second short mock and weak-topic review.</w:t>
            </w:r>
          </w:p>
          <w:p>
            <w:pPr>
              <w:spacing w:before="0" w:after="30" w:line="240" w:lineRule="auto"/>
            </w:pPr>
            <w:r>
              <w:rPr>
                <w:rFonts w:ascii="Liberation Mono" w:hAnsi="Liberation Mono"/>
                <w:color w:val="222222"/>
                <w:sz w:val="16"/>
              </w:rPr>
              <w:t>2 Aug 2026 - MKT112 Light final review and final TMA check.</w:t>
            </w:r>
          </w:p>
          <w:p>
            <w:pPr>
              <w:spacing w:before="0" w:after="30" w:line="240" w:lineRule="auto"/>
            </w:pPr>
            <w:r>
              <w:rPr>
                <w:rFonts w:ascii="Liberation Mono" w:hAnsi="Liberation Mono"/>
                <w:color w:val="222222"/>
                <w:sz w:val="16"/>
              </w:rPr>
              <w:t>3 Aug 2026 - MKT112 TMA submission and Midterm Exam. Later: 30 minutes MGT mixed questions.</w:t>
            </w:r>
          </w:p>
          <w:p>
            <w:pPr>
              <w:spacing w:before="0" w:after="30" w:line="240" w:lineRule="auto"/>
            </w:pPr>
            <w:r>
              <w:rPr>
                <w:rFonts w:ascii="Liberation Mono" w:hAnsi="Liberation Mono"/>
                <w:color w:val="222222"/>
                <w:sz w:val="16"/>
              </w:rPr>
              <w:t>4 Aug 2026 - MGT112 Short mock and final TMA check.</w:t>
            </w:r>
          </w:p>
          <w:p>
            <w:pPr>
              <w:spacing w:before="0" w:after="30" w:line="240" w:lineRule="auto"/>
            </w:pPr>
            <w:r>
              <w:rPr>
                <w:rFonts w:ascii="Liberation Mono" w:hAnsi="Liberation Mono"/>
                <w:color w:val="222222"/>
                <w:sz w:val="16"/>
              </w:rPr>
              <w:t>5 Aug 2026 - MGT112 TMA submission and Midterm Exam.</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FINAL CHAPTERS</w:t>
            </w:r>
          </w:p>
          <w:p>
            <w:pPr>
              <w:spacing w:before="0" w:after="30" w:line="240" w:lineRule="auto"/>
            </w:pPr>
            <w:r>
              <w:rPr>
                <w:rFonts w:ascii="Liberation Mono" w:hAnsi="Liberation Mono"/>
                <w:color w:val="222222"/>
                <w:sz w:val="16"/>
              </w:rPr>
              <w:t>6 Aug 2026 - Light reset and organize final materials.</w:t>
            </w:r>
          </w:p>
          <w:p>
            <w:pPr>
              <w:spacing w:before="0" w:after="30" w:line="240" w:lineRule="auto"/>
            </w:pPr>
            <w:r>
              <w:rPr>
                <w:rFonts w:ascii="Liberation Mono" w:hAnsi="Liberation Mono"/>
                <w:color w:val="222222"/>
                <w:sz w:val="16"/>
              </w:rPr>
              <w:t>7 Aug 2026 - MKT112 Chapter 14: Integrated Marketing Communications Strategy.</w:t>
            </w:r>
          </w:p>
          <w:p>
            <w:pPr>
              <w:spacing w:before="0" w:after="30" w:line="240" w:lineRule="auto"/>
            </w:pPr>
            <w:r>
              <w:rPr>
                <w:rFonts w:ascii="Liberation Mono" w:hAnsi="Liberation Mono"/>
                <w:color w:val="222222"/>
                <w:sz w:val="16"/>
              </w:rPr>
              <w:t>8 Aug 2026 - MKT112 Chapter 17: Digital Marketing.</w:t>
            </w:r>
          </w:p>
          <w:p>
            <w:pPr>
              <w:spacing w:before="0" w:after="30" w:line="240" w:lineRule="auto"/>
            </w:pPr>
            <w:r>
              <w:rPr>
                <w:rFonts w:ascii="Liberation Mono" w:hAnsi="Liberation Mono"/>
                <w:color w:val="222222"/>
                <w:sz w:val="16"/>
              </w:rPr>
              <w:t>9 Aug 2026 - MKT112 Chapter 18: Creating Competitive Advantage.</w:t>
            </w:r>
          </w:p>
          <w:p>
            <w:pPr>
              <w:spacing w:before="0" w:after="30" w:line="240" w:lineRule="auto"/>
            </w:pPr>
            <w:r>
              <w:rPr>
                <w:rFonts w:ascii="Liberation Mono" w:hAnsi="Liberation Mono"/>
                <w:color w:val="222222"/>
                <w:sz w:val="16"/>
              </w:rPr>
              <w:t>10 Aug 2026 - MGT112 Chapter 10: Understanding Individual Behavior.</w:t>
            </w:r>
          </w:p>
          <w:p>
            <w:pPr>
              <w:spacing w:before="0" w:after="30" w:line="240" w:lineRule="auto"/>
            </w:pPr>
            <w:r>
              <w:rPr>
                <w:rFonts w:ascii="Liberation Mono" w:hAnsi="Liberation Mono"/>
                <w:color w:val="222222"/>
                <w:sz w:val="16"/>
              </w:rPr>
              <w:t>11 Aug 2026 - MGT112 Chapter 11: Motivating and Rewarding Employees.</w:t>
            </w:r>
          </w:p>
          <w:p>
            <w:pPr>
              <w:spacing w:before="0" w:after="30" w:line="240" w:lineRule="auto"/>
            </w:pPr>
            <w:r>
              <w:rPr>
                <w:rFonts w:ascii="Liberation Mono" w:hAnsi="Liberation Mono"/>
                <w:color w:val="222222"/>
                <w:sz w:val="16"/>
              </w:rPr>
              <w:t>12 Aug 2026 - MGT112 Chapter 12: Understanding Leadership.</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PRACTICE AND MOCKS</w:t>
            </w:r>
          </w:p>
          <w:p>
            <w:pPr>
              <w:spacing w:before="0" w:after="30" w:line="240" w:lineRule="auto"/>
            </w:pPr>
            <w:r>
              <w:rPr>
                <w:rFonts w:ascii="Liberation Mono" w:hAnsi="Liberation Mono"/>
                <w:color w:val="222222"/>
                <w:sz w:val="16"/>
              </w:rPr>
              <w:t>13 Aug - MKT112 Chapter 14 practice.</w:t>
            </w:r>
          </w:p>
          <w:p>
            <w:pPr>
              <w:spacing w:before="0" w:after="30" w:line="240" w:lineRule="auto"/>
            </w:pPr>
            <w:r>
              <w:rPr>
                <w:rFonts w:ascii="Liberation Mono" w:hAnsi="Liberation Mono"/>
                <w:color w:val="222222"/>
                <w:sz w:val="16"/>
              </w:rPr>
              <w:t>14 Aug - MKT112 Chapter 17 practice.</w:t>
            </w:r>
          </w:p>
          <w:p>
            <w:pPr>
              <w:spacing w:before="0" w:after="30" w:line="240" w:lineRule="auto"/>
            </w:pPr>
            <w:r>
              <w:rPr>
                <w:rFonts w:ascii="Liberation Mono" w:hAnsi="Liberation Mono"/>
                <w:color w:val="222222"/>
                <w:sz w:val="16"/>
              </w:rPr>
              <w:t>15 Aug - MKT112 Chapter 18 practice.</w:t>
            </w:r>
          </w:p>
          <w:p>
            <w:pPr>
              <w:spacing w:before="0" w:after="30" w:line="240" w:lineRule="auto"/>
            </w:pPr>
            <w:r>
              <w:rPr>
                <w:rFonts w:ascii="Liberation Mono" w:hAnsi="Liberation Mono"/>
                <w:color w:val="222222"/>
                <w:sz w:val="16"/>
              </w:rPr>
              <w:t>16 Aug - MGT112 Chapter 10 practice.</w:t>
            </w:r>
          </w:p>
          <w:p>
            <w:pPr>
              <w:spacing w:before="0" w:after="30" w:line="240" w:lineRule="auto"/>
            </w:pPr>
            <w:r>
              <w:rPr>
                <w:rFonts w:ascii="Liberation Mono" w:hAnsi="Liberation Mono"/>
                <w:color w:val="222222"/>
                <w:sz w:val="16"/>
              </w:rPr>
              <w:t>17 Aug - MGT112 Chapter 11 practice.</w:t>
            </w:r>
          </w:p>
          <w:p>
            <w:pPr>
              <w:spacing w:before="0" w:after="30" w:line="240" w:lineRule="auto"/>
            </w:pPr>
            <w:r>
              <w:rPr>
                <w:rFonts w:ascii="Liberation Mono" w:hAnsi="Liberation Mono"/>
                <w:color w:val="222222"/>
                <w:sz w:val="16"/>
              </w:rPr>
              <w:t>18 Aug - MGT112 Chapter 12 practice.</w:t>
            </w:r>
          </w:p>
          <w:p>
            <w:pPr>
              <w:spacing w:before="0" w:after="30" w:line="240" w:lineRule="auto"/>
            </w:pPr>
            <w:r>
              <w:rPr>
                <w:rFonts w:ascii="Liberation Mono" w:hAnsi="Liberation Mono"/>
                <w:color w:val="222222"/>
                <w:sz w:val="16"/>
              </w:rPr>
              <w:t>19 Aug - MKT112 mixed practice, 30 questions.</w:t>
            </w:r>
          </w:p>
          <w:p>
            <w:pPr>
              <w:spacing w:before="0" w:after="30" w:line="240" w:lineRule="auto"/>
            </w:pPr>
            <w:r>
              <w:rPr>
                <w:rFonts w:ascii="Liberation Mono" w:hAnsi="Liberation Mono"/>
                <w:color w:val="222222"/>
                <w:sz w:val="16"/>
              </w:rPr>
              <w:t>20 Aug - MGT112 mixed practice, 30 questions.</w:t>
            </w:r>
          </w:p>
          <w:p>
            <w:pPr>
              <w:spacing w:before="0" w:after="30" w:line="240" w:lineRule="auto"/>
            </w:pPr>
            <w:r>
              <w:rPr>
                <w:rFonts w:ascii="Liberation Mono" w:hAnsi="Liberation Mono"/>
                <w:color w:val="222222"/>
                <w:sz w:val="16"/>
              </w:rPr>
              <w:t>21 Aug - MKT112 Mock Exam 1.</w:t>
            </w:r>
          </w:p>
          <w:p>
            <w:pPr>
              <w:spacing w:before="0" w:after="30" w:line="240" w:lineRule="auto"/>
            </w:pPr>
            <w:r>
              <w:rPr>
                <w:rFonts w:ascii="Liberation Mono" w:hAnsi="Liberation Mono"/>
                <w:color w:val="222222"/>
                <w:sz w:val="16"/>
              </w:rPr>
              <w:t>22 Aug - MGT112 Mock Exam 1.</w:t>
            </w:r>
          </w:p>
          <w:p>
            <w:pPr>
              <w:spacing w:before="0" w:after="30" w:line="240" w:lineRule="auto"/>
            </w:pPr>
            <w:r>
              <w:rPr>
                <w:rFonts w:ascii="Liberation Mono" w:hAnsi="Liberation Mono"/>
                <w:color w:val="222222"/>
                <w:sz w:val="16"/>
              </w:rPr>
              <w:t>23 Aug - MKT112 weak-area day.</w:t>
            </w:r>
          </w:p>
          <w:p>
            <w:pPr>
              <w:spacing w:before="0" w:after="30" w:line="240" w:lineRule="auto"/>
            </w:pPr>
            <w:r>
              <w:rPr>
                <w:rFonts w:ascii="Liberation Mono" w:hAnsi="Liberation Mono"/>
                <w:color w:val="222222"/>
                <w:sz w:val="16"/>
              </w:rPr>
              <w:t>24 Aug - MGT112 weak-area day.</w:t>
            </w:r>
          </w:p>
          <w:p>
            <w:pPr>
              <w:spacing w:before="0" w:after="30" w:line="240" w:lineRule="auto"/>
            </w:pPr>
            <w:r>
              <w:rPr>
                <w:rFonts w:ascii="Liberation Mono" w:hAnsi="Liberation Mono"/>
                <w:color w:val="222222"/>
                <w:sz w:val="16"/>
              </w:rPr>
              <w:t>25 Aug - MKT112 Mock Exam 2.</w:t>
            </w:r>
          </w:p>
          <w:p>
            <w:pPr>
              <w:spacing w:before="0" w:after="30" w:line="240" w:lineRule="auto"/>
            </w:pPr>
            <w:r>
              <w:rPr>
                <w:rFonts w:ascii="Liberation Mono" w:hAnsi="Liberation Mono"/>
                <w:color w:val="222222"/>
                <w:sz w:val="16"/>
              </w:rPr>
              <w:t>26 Aug - MGT112 Mock Exam 2.</w:t>
            </w:r>
          </w:p>
          <w:p>
            <w:pPr>
              <w:spacing w:before="0" w:after="30" w:line="240" w:lineRule="auto"/>
            </w:pPr>
            <w:r>
              <w:rPr>
                <w:rFonts w:ascii="Liberation Mono" w:hAnsi="Liberation Mono"/>
                <w:color w:val="222222"/>
                <w:sz w:val="16"/>
              </w:rPr>
              <w:t>27 Aug - MKT112 full revision.</w:t>
            </w:r>
          </w:p>
          <w:p>
            <w:pPr>
              <w:spacing w:before="0" w:after="30" w:line="240" w:lineRule="auto"/>
            </w:pPr>
            <w:r>
              <w:rPr>
                <w:rFonts w:ascii="Liberation Mono" w:hAnsi="Liberation Mono"/>
                <w:color w:val="222222"/>
                <w:sz w:val="16"/>
              </w:rPr>
              <w:t>28 Aug - MGT112 full revision.</w:t>
            </w:r>
          </w:p>
          <w:p>
            <w:pPr>
              <w:spacing w:before="0" w:after="30" w:line="240" w:lineRule="auto"/>
            </w:pPr>
            <w:r>
              <w:rPr>
                <w:rFonts w:ascii="Liberation Mono" w:hAnsi="Liberation Mono"/>
                <w:color w:val="222222"/>
                <w:sz w:val="16"/>
              </w:rPr>
              <w:t>29 Aug - MKT112 final practice questions.</w:t>
            </w:r>
          </w:p>
          <w:p>
            <w:pPr>
              <w:spacing w:before="0" w:after="30" w:line="240" w:lineRule="auto"/>
            </w:pPr>
            <w:r>
              <w:rPr>
                <w:rFonts w:ascii="Liberation Mono" w:hAnsi="Liberation Mono"/>
                <w:color w:val="222222"/>
                <w:sz w:val="16"/>
              </w:rPr>
              <w:t>30 Aug - MKT112 light review.</w:t>
            </w:r>
          </w:p>
          <w:p>
            <w:pPr>
              <w:spacing w:before="0" w:after="30" w:line="240" w:lineRule="auto"/>
            </w:pPr>
            <w:r>
              <w:rPr>
                <w:rFonts w:ascii="Liberation Mono" w:hAnsi="Liberation Mono"/>
                <w:color w:val="222222"/>
                <w:sz w:val="16"/>
              </w:rPr>
              <w:t>31 Aug - MKT112 Final Exam; later light MGT questions.</w:t>
            </w:r>
          </w:p>
          <w:p>
            <w:pPr>
              <w:spacing w:before="0" w:after="30" w:line="240" w:lineRule="auto"/>
            </w:pPr>
            <w:r>
              <w:rPr>
                <w:rFonts w:ascii="Liberation Mono" w:hAnsi="Liberation Mono"/>
                <w:color w:val="222222"/>
                <w:sz w:val="16"/>
              </w:rPr>
              <w:t>1 Sep - MGT112 final mixed review.</w:t>
            </w:r>
          </w:p>
          <w:p>
            <w:pPr>
              <w:spacing w:before="0" w:after="30" w:line="240" w:lineRule="auto"/>
            </w:pPr>
            <w:r>
              <w:rPr>
                <w:rFonts w:ascii="Liberation Mono" w:hAnsi="Liberation Mono"/>
                <w:color w:val="222222"/>
                <w:sz w:val="16"/>
              </w:rPr>
              <w:t>2 Sep - MGT112 Final Exam.</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Because the product now includes three mocks per assessment, add Mock 3 as an assessment roadmap unit even when it is not a separate dated task. Surface it as the next recommended action after Mock 2. The coach can adjust dates directly in Supabase later.</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CALCULATION RULES</w:t>
            </w:r>
          </w:p>
          <w:p>
            <w:pPr>
              <w:spacing w:before="0" w:after="30" w:line="240" w:lineRule="auto"/>
            </w:pPr>
            <w:r>
              <w:rPr>
                <w:rFonts w:ascii="Liberation Mono" w:hAnsi="Liberation Mono"/>
                <w:color w:val="222222"/>
                <w:sz w:val="16"/>
              </w:rPr>
              <w:t>- Assessment completion: chapter 15% each, revision 10%, mock 15% each.</w:t>
            </w:r>
          </w:p>
          <w:p>
            <w:pPr>
              <w:spacing w:before="0" w:after="30" w:line="240" w:lineRule="auto"/>
            </w:pPr>
            <w:r>
              <w:rPr>
                <w:rFonts w:ascii="Liberation Mono" w:hAnsi="Liberation Mono"/>
                <w:color w:val="222222"/>
                <w:sz w:val="16"/>
              </w:rPr>
              <w:t>- Overall semester completion: equal average of the four assessment blocks.</w:t>
            </w:r>
          </w:p>
          <w:p>
            <w:pPr>
              <w:spacing w:before="0" w:after="30" w:line="240" w:lineRule="auto"/>
            </w:pPr>
            <w:r>
              <w:rPr>
                <w:rFonts w:ascii="Liberation Mono" w:hAnsi="Liberation Mono"/>
                <w:color w:val="222222"/>
                <w:sz w:val="16"/>
              </w:rPr>
              <w:t>- Readiness: average of latest passed chapter objective percentages and latest submitted mock objective percentages. Include coach essay score only when present, without penalizing pending essays.</w:t>
            </w:r>
          </w:p>
          <w:p>
            <w:pPr>
              <w:spacing w:before="0" w:after="30" w:line="240" w:lineRule="auto"/>
            </w:pPr>
            <w:r>
              <w:rPr>
                <w:rFonts w:ascii="Liberation Mono" w:hAnsi="Liberation Mono"/>
                <w:color w:val="222222"/>
                <w:sz w:val="16"/>
              </w:rPr>
              <w:t>- Plan completion: completed tasks divided by total tasks through today; also show total-plan completion.</w:t>
            </w:r>
          </w:p>
          <w:p>
            <w:pPr>
              <w:spacing w:before="0" w:after="30" w:line="240" w:lineRule="auto"/>
            </w:pPr>
            <w:r>
              <w:rPr>
                <w:rFonts w:ascii="Liberation Mono" w:hAnsi="Liberation Mono"/>
                <w:color w:val="222222"/>
                <w:sz w:val="16"/>
              </w:rPr>
              <w:t>- Apply the risk rules from the master specification.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Run the seed, verify counts, run type check and build. Stop after this phase.</w:t>
            </w:r>
          </w:p>
        </w:tc>
      </w:tr>
    </w:tbl>
    <w:p>
      <w:pPr>
        <w:spacing w:after="40"/>
      </w:pPr>
    </w:p>
    <w:p>
      <w:pPr>
        <w:pStyle w:val="Heading1"/>
        <w:keepNext/>
      </w:pPr>
      <w:r>
        <w:t>6. Academic Content Population Prompts</w:t>
      </w:r>
    </w:p>
    <w:tbl>
      <w:tblPr>
        <w:tblW w:type="auto" w:w="0"/>
        <w:jc w:val="center"/>
        <w:tblLayout w:type="fixed"/>
        <w:tblLook w:firstColumn="1" w:firstRow="1" w:lastColumn="0" w:lastRow="0" w:noHBand="0" w:noVBand="1" w:val="04A0"/>
      </w:tblPr>
      <w:tblGrid>
        <w:gridCol w:w="10148"/>
      </w:tblGrid>
      <w:tr>
        <w:tc>
          <w:tcPr>
            <w:tcW w:type="dxa" w:w="10148"/>
            <w:shd w:fill="EAF6F3"/>
            <w:tcMar>
              <w:top w:w="140" w:type="dxa"/>
              <w:start w:w="170" w:type="dxa"/>
              <w:bottom w:w="140" w:type="dxa"/>
              <w:end w:w="170" w:type="dxa"/>
            </w:tcMar>
          </w:tcPr>
          <w:p>
            <w:pPr>
              <w:spacing w:after="100"/>
            </w:pPr>
            <w:r>
              <w:rPr>
                <w:rFonts w:ascii="Liberation Sans" w:hAnsi="Liberation Sans"/>
                <w:b/>
                <w:color w:val="177A6B"/>
                <w:sz w:val="24"/>
              </w:rPr>
              <w:t>Run these only after the platform works</w:t>
            </w:r>
          </w:p>
          <w:p>
            <w:pPr>
              <w:spacing w:after="40"/>
              <w:ind w:left="57"/>
            </w:pPr>
            <w:r>
              <w:rPr>
                <w:rFonts w:ascii="Liberation Sans" w:hAnsi="Liberation Sans"/>
                <w:color w:val="222222"/>
                <w:sz w:val="19"/>
              </w:rPr>
              <w:t>• Codex should extract slide text and speaker notes from the files in source-materials.</w:t>
            </w:r>
          </w:p>
          <w:p>
            <w:pPr>
              <w:spacing w:after="40"/>
              <w:ind w:left="57"/>
            </w:pPr>
            <w:r>
              <w:rPr>
                <w:rFonts w:ascii="Liberation Sans" w:hAnsi="Liberation Sans"/>
                <w:color w:val="222222"/>
                <w:sz w:val="19"/>
              </w:rPr>
              <w:t>• The content prompts must create structured JSON, seed it through the existing script, and update CONTENT_AUDIT.md.</w:t>
            </w:r>
          </w:p>
          <w:p>
            <w:pPr>
              <w:spacing w:after="40"/>
              <w:ind w:left="57"/>
            </w:pPr>
            <w:r>
              <w:rPr>
                <w:rFonts w:ascii="Liberation Sans" w:hAnsi="Liberation Sans"/>
                <w:color w:val="222222"/>
                <w:sz w:val="19"/>
              </w:rPr>
              <w:t>• Do not let Codex redesign the application while generating content.</w:t>
            </w:r>
          </w:p>
          <w:p>
            <w:pPr>
              <w:spacing w:after="40"/>
              <w:ind w:left="57"/>
            </w:pPr>
            <w:r>
              <w:rPr>
                <w:rFonts w:ascii="Liberation Sans" w:hAnsi="Liberation Sans"/>
                <w:color w:val="222222"/>
                <w:sz w:val="19"/>
              </w:rPr>
              <w:t>• Review a sample of the generated questions before relying on the full bank.</w:t>
            </w:r>
          </w:p>
        </w:tc>
      </w:tr>
    </w:tbl>
    <w:p>
      <w:pPr>
        <w:spacing w:after="40"/>
      </w:pPr>
    </w:p>
    <w:p>
      <w:pPr>
        <w:keepNext/>
        <w:spacing w:before="200" w:after="100"/>
      </w:pPr>
      <w:r>
        <w:rPr>
          <w:rFonts w:ascii="Liberation Sans" w:hAnsi="Liberation Sans"/>
          <w:b/>
          <w:color w:val="17365D"/>
          <w:sz w:val="26"/>
        </w:rPr>
        <w:t>CONTENT PROMPT A — MKT112 MIDTERM</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academic content pack A: MKT112 Midterm.</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SOURCE FILES</w:t>
            </w:r>
          </w:p>
          <w:p>
            <w:pPr>
              <w:spacing w:before="0" w:after="30" w:line="240" w:lineRule="auto"/>
            </w:pPr>
            <w:r>
              <w:rPr>
                <w:rFonts w:ascii="Liberation Mono" w:hAnsi="Liberation Mono"/>
                <w:color w:val="222222"/>
                <w:sz w:val="16"/>
              </w:rPr>
              <w:t>- source-materials/MKT112 - Course Syllabus - SUMMER 25-26.docx</w:t>
            </w:r>
          </w:p>
          <w:p>
            <w:pPr>
              <w:spacing w:before="0" w:after="30" w:line="240" w:lineRule="auto"/>
            </w:pPr>
            <w:r>
              <w:rPr>
                <w:rFonts w:ascii="Liberation Mono" w:hAnsi="Liberation Mono"/>
                <w:color w:val="222222"/>
                <w:sz w:val="16"/>
              </w:rPr>
              <w:t>- source-materials/MKT112 - ch-4.pptx</w:t>
            </w:r>
          </w:p>
          <w:p>
            <w:pPr>
              <w:spacing w:before="0" w:after="30" w:line="240" w:lineRule="auto"/>
            </w:pPr>
            <w:r>
              <w:rPr>
                <w:rFonts w:ascii="Liberation Mono" w:hAnsi="Liberation Mono"/>
                <w:color w:val="222222"/>
                <w:sz w:val="16"/>
              </w:rPr>
              <w:t>- source-materials/MKT112 - ch-5.pptx</w:t>
            </w:r>
          </w:p>
          <w:p>
            <w:pPr>
              <w:spacing w:before="0" w:after="30" w:line="240" w:lineRule="auto"/>
            </w:pPr>
            <w:r>
              <w:rPr>
                <w:rFonts w:ascii="Liberation Mono" w:hAnsi="Liberation Mono"/>
                <w:color w:val="222222"/>
                <w:sz w:val="16"/>
              </w:rPr>
              <w:t>- source-materials/MKT112 - ch-10.pptx</w:t>
            </w:r>
          </w:p>
          <w:p>
            <w:pPr>
              <w:spacing w:before="0" w:after="30" w:line="240" w:lineRule="auto"/>
            </w:pPr>
            <w:r>
              <w:rPr>
                <w:rFonts w:ascii="Liberation Mono" w:hAnsi="Liberation Mono"/>
                <w:color w:val="222222"/>
                <w:sz w:val="16"/>
              </w:rPr>
              <w:t>- source-materials/BUC111 Spring 24-25 Final (2).docx</w:t>
            </w:r>
          </w:p>
          <w:p>
            <w:pPr>
              <w:spacing w:before="0" w:after="30" w:line="240" w:lineRule="auto"/>
            </w:pPr>
            <w:r>
              <w:rPr>
                <w:rFonts w:ascii="Liberation Mono" w:hAnsi="Liberation Mono"/>
                <w:color w:val="222222"/>
                <w:sz w:val="16"/>
              </w:rPr>
              <w:t>- source-materials/MGT111- Final exam practice.docx</w:t>
            </w:r>
          </w:p>
          <w:p>
            <w:pPr>
              <w:spacing w:before="0" w:after="30" w:line="240" w:lineRule="auto"/>
            </w:pPr>
            <w:r>
              <w:rPr>
                <w:rFonts w:ascii="Liberation Mono" w:hAnsi="Liberation Mono"/>
                <w:color w:val="222222"/>
                <w:sz w:val="16"/>
              </w:rPr>
              <w:t>- source-materials/MGT112-MTA REVISION SHEET.docx</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the three MKT slides as the academic source. Use the sample exams only to calibrate depth and wording. Do not import BUC or MGT subject matter.</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Create the MKT112 Midterm content JSON and seed it into Supabase.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4 STUDY PACK</w:t>
            </w:r>
          </w:p>
          <w:p>
            <w:pPr>
              <w:spacing w:before="0" w:after="30" w:line="240" w:lineRule="auto"/>
            </w:pPr>
            <w:r>
              <w:rPr>
                <w:rFonts w:ascii="Liberation Mono" w:hAnsi="Liberation Mono"/>
                <w:color w:val="222222"/>
                <w:sz w:val="16"/>
              </w:rPr>
              <w:t>Cover, at minimum, the marketing information ecosystem, customer insights, internal data, marketing intelligence, marketing research, the four-step research process, exploratory/descriptive/causal research, secondary and primary data, research approaches and contact methods, sampling, implementation, analysis, interpretation, big data, marketing analytics, AI, CRM, and ethics/public policy where present in the slides.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5 STUDY PACK</w:t>
            </w:r>
          </w:p>
          <w:p>
            <w:pPr>
              <w:spacing w:before="0" w:after="30" w:line="240" w:lineRule="auto"/>
            </w:pPr>
            <w:r>
              <w:rPr>
                <w:rFonts w:ascii="Liberation Mono" w:hAnsi="Liberation Mono"/>
                <w:color w:val="222222"/>
                <w:sz w:val="16"/>
              </w:rPr>
              <w:t>Cover, at minimum, consumer markets, buyer behavior model, cultural/social/personal/psychological influences, buying behavior types, the buyer decision process, customer journey, post-purchase behavior, new-product adoption stages, adopter categories, and factors affecting rate of adoption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10 STUDY PACK</w:t>
            </w:r>
          </w:p>
          <w:p>
            <w:pPr>
              <w:spacing w:before="0" w:after="30" w:line="240" w:lineRule="auto"/>
            </w:pPr>
            <w:r>
              <w:rPr>
                <w:rFonts w:ascii="Liberation Mono" w:hAnsi="Liberation Mono"/>
                <w:color w:val="222222"/>
                <w:sz w:val="16"/>
              </w:rPr>
              <w:t>Cover, at minimum, price and its importance, price floor and ceiling, customer value-based pricing, good-value and value-added pricing, cost-based pricing, fixed/variable/total costs, experience curve, cost-plus and break-even/target return pricing, competition-based pricing, internal and external price factors, market structures, demand and elasticity, economy and other external considerations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FOR EACH CHAPTER CREATE</w:t>
            </w:r>
          </w:p>
          <w:p>
            <w:pPr>
              <w:spacing w:before="0" w:after="30" w:line="240" w:lineRule="auto"/>
            </w:pPr>
            <w:r>
              <w:rPr>
                <w:rFonts w:ascii="Liberation Mono" w:hAnsi="Liberation Mono"/>
                <w:color w:val="222222"/>
                <w:sz w:val="16"/>
              </w:rPr>
              <w:t>- concise studyPack content for every application section,</w:t>
            </w:r>
          </w:p>
          <w:p>
            <w:pPr>
              <w:spacing w:before="0" w:after="30" w:line="240" w:lineRule="auto"/>
            </w:pPr>
            <w:r>
              <w:rPr>
                <w:rFonts w:ascii="Liberation Mono" w:hAnsi="Liberation Mono"/>
                <w:color w:val="222222"/>
                <w:sz w:val="16"/>
              </w:rPr>
              <w:t>- 12 chapter_quiz MCQs,</w:t>
            </w:r>
          </w:p>
          <w:p>
            <w:pPr>
              <w:spacing w:before="0" w:after="30" w:line="240" w:lineRule="auto"/>
            </w:pPr>
            <w:r>
              <w:rPr>
                <w:rFonts w:ascii="Liberation Mono" w:hAnsi="Liberation Mono"/>
                <w:color w:val="222222"/>
                <w:sz w:val="16"/>
              </w:rPr>
              <w:t>- 4 chapter_quiz essay questions,</w:t>
            </w:r>
          </w:p>
          <w:p>
            <w:pPr>
              <w:spacing w:before="0" w:after="30" w:line="240" w:lineRule="auto"/>
            </w:pPr>
            <w:r>
              <w:rPr>
                <w:rFonts w:ascii="Liberation Mono" w:hAnsi="Liberation Mono"/>
                <w:color w:val="222222"/>
                <w:sz w:val="16"/>
              </w:rPr>
              <w:t>- 10 revision_practice MCQs,</w:t>
            </w:r>
          </w:p>
          <w:p>
            <w:pPr>
              <w:spacing w:before="0" w:after="30" w:line="240" w:lineRule="auto"/>
            </w:pPr>
            <w:r>
              <w:rPr>
                <w:rFonts w:ascii="Liberation Mono" w:hAnsi="Liberation Mono"/>
                <w:color w:val="222222"/>
                <w:sz w:val="16"/>
              </w:rPr>
              <w:t>- 5 likely essay questions with answer plans,</w:t>
            </w:r>
          </w:p>
          <w:p>
            <w:pPr>
              <w:spacing w:before="0" w:after="30" w:line="240" w:lineRule="auto"/>
            </w:pPr>
            <w:r>
              <w:rPr>
                <w:rFonts w:ascii="Liberation Mono" w:hAnsi="Liberation Mono"/>
                <w:color w:val="222222"/>
                <w:sz w:val="16"/>
              </w:rPr>
              <w:t>- topic tags that are stable and reusable.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MKT112 MIDTERM REVISION UNIT</w:t>
            </w:r>
          </w:p>
          <w:p>
            <w:pPr>
              <w:spacing w:before="0" w:after="30" w:line="240" w:lineRule="auto"/>
            </w:pPr>
            <w:r>
              <w:rPr>
                <w:rFonts w:ascii="Liberation Mono" w:hAnsi="Liberation Mono"/>
                <w:color w:val="222222"/>
                <w:sz w:val="16"/>
              </w:rPr>
              <w:t>Create:</w:t>
            </w:r>
          </w:p>
          <w:p>
            <w:pPr>
              <w:spacing w:before="0" w:after="30" w:line="240" w:lineRule="auto"/>
            </w:pPr>
            <w:r>
              <w:rPr>
                <w:rFonts w:ascii="Liberation Mono" w:hAnsi="Liberation Mono"/>
                <w:color w:val="222222"/>
                <w:sz w:val="16"/>
              </w:rPr>
              <w:t>- three chapter summaries,</w:t>
            </w:r>
          </w:p>
          <w:p>
            <w:pPr>
              <w:spacing w:before="0" w:after="30" w:line="240" w:lineRule="auto"/>
            </w:pPr>
            <w:r>
              <w:rPr>
                <w:rFonts w:ascii="Liberation Mono" w:hAnsi="Liberation Mono"/>
                <w:color w:val="222222"/>
                <w:sz w:val="16"/>
              </w:rPr>
              <w:t>- essential definitions,</w:t>
            </w:r>
          </w:p>
          <w:p>
            <w:pPr>
              <w:spacing w:before="0" w:after="30" w:line="240" w:lineRule="auto"/>
            </w:pPr>
            <w:r>
              <w:rPr>
                <w:rFonts w:ascii="Liberation Mono" w:hAnsi="Liberation Mono"/>
                <w:color w:val="222222"/>
                <w:sz w:val="16"/>
              </w:rPr>
              <w:t>- must-remember processes and lists,</w:t>
            </w:r>
          </w:p>
          <w:p>
            <w:pPr>
              <w:spacing w:before="0" w:after="30" w:line="240" w:lineRule="auto"/>
            </w:pPr>
            <w:r>
              <w:rPr>
                <w:rFonts w:ascii="Liberation Mono" w:hAnsi="Liberation Mono"/>
                <w:color w:val="222222"/>
                <w:sz w:val="16"/>
              </w:rPr>
              <w:t>- at least four comparison tables,</w:t>
            </w:r>
          </w:p>
          <w:p>
            <w:pPr>
              <w:spacing w:before="0" w:after="30" w:line="240" w:lineRule="auto"/>
            </w:pPr>
            <w:r>
              <w:rPr>
                <w:rFonts w:ascii="Liberation Mono" w:hAnsi="Liberation Mono"/>
                <w:color w:val="222222"/>
                <w:sz w:val="16"/>
              </w:rPr>
              <w:t>- common confusions,</w:t>
            </w:r>
          </w:p>
          <w:p>
            <w:pPr>
              <w:spacing w:before="0" w:after="30" w:line="240" w:lineRule="auto"/>
            </w:pPr>
            <w:r>
              <w:rPr>
                <w:rFonts w:ascii="Liberation Mono" w:hAnsi="Liberation Mono"/>
                <w:color w:val="222222"/>
                <w:sz w:val="16"/>
              </w:rPr>
              <w:t>- ten mixed recall prompts,</w:t>
            </w:r>
          </w:p>
          <w:p>
            <w:pPr>
              <w:spacing w:before="0" w:after="30" w:line="240" w:lineRule="auto"/>
            </w:pPr>
            <w:r>
              <w:rPr>
                <w:rFonts w:ascii="Liberation Mono" w:hAnsi="Liberation Mono"/>
                <w:color w:val="222222"/>
                <w:sz w:val="16"/>
              </w:rPr>
              <w:t>- six likely essay questions with model structures.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THREE MOCKS</w:t>
            </w:r>
          </w:p>
          <w:p>
            <w:pPr>
              <w:spacing w:before="0" w:after="30" w:line="240" w:lineRule="auto"/>
            </w:pPr>
            <w:r>
              <w:rPr>
                <w:rFonts w:ascii="Liberation Mono" w:hAnsi="Liberation Mono"/>
                <w:color w:val="222222"/>
                <w:sz w:val="16"/>
              </w:rPr>
              <w:t>The exact MKT format is unknown, so use 5 MCQs plus 2 essays per mock.</w:t>
            </w:r>
          </w:p>
          <w:p>
            <w:pPr>
              <w:spacing w:before="0" w:after="30" w:line="240" w:lineRule="auto"/>
            </w:pPr>
            <w:r>
              <w:rPr>
                <w:rFonts w:ascii="Liberation Mono" w:hAnsi="Liberation Mono"/>
                <w:color w:val="222222"/>
                <w:sz w:val="16"/>
              </w:rPr>
              <w:t>- Mock 1 diagnostic.</w:t>
            </w:r>
          </w:p>
          <w:p>
            <w:pPr>
              <w:spacing w:before="0" w:after="30" w:line="240" w:lineRule="auto"/>
            </w:pPr>
            <w:r>
              <w:rPr>
                <w:rFonts w:ascii="Liberation Mono" w:hAnsi="Liberation Mono"/>
                <w:color w:val="222222"/>
                <w:sz w:val="16"/>
              </w:rPr>
              <w:t>- Mock 2 timed standard.</w:t>
            </w:r>
          </w:p>
          <w:p>
            <w:pPr>
              <w:spacing w:before="0" w:after="30" w:line="240" w:lineRule="auto"/>
            </w:pPr>
            <w:r>
              <w:rPr>
                <w:rFonts w:ascii="Liberation Mono" w:hAnsi="Liberation Mono"/>
                <w:color w:val="222222"/>
                <w:sz w:val="16"/>
              </w:rPr>
              <w:t>- Mock 3 timed final rehearsal.</w:t>
            </w:r>
          </w:p>
          <w:p>
            <w:pPr>
              <w:spacing w:before="0" w:after="30" w:line="240" w:lineRule="auto"/>
            </w:pPr>
            <w:r>
              <w:rPr>
                <w:rFonts w:ascii="Liberation Mono" w:hAnsi="Liberation Mono"/>
                <w:color w:val="222222"/>
                <w:sz w:val="16"/>
              </w:rPr>
              <w:t>Create unique question stems across mocks. Balance the three chapters. No unsupported questions.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QUALITY AUDIT</w:t>
            </w:r>
          </w:p>
          <w:p>
            <w:pPr>
              <w:spacing w:before="0" w:after="30" w:line="240" w:lineRule="auto"/>
            </w:pPr>
            <w:r>
              <w:rPr>
                <w:rFonts w:ascii="Liberation Mono" w:hAnsi="Liberation Mono"/>
                <w:color w:val="222222"/>
                <w:sz w:val="16"/>
              </w:rPr>
              <w:t>- Verify every answer against the slide text or notes.</w:t>
            </w:r>
          </w:p>
          <w:p>
            <w:pPr>
              <w:spacing w:before="0" w:after="30" w:line="240" w:lineRule="auto"/>
            </w:pPr>
            <w:r>
              <w:rPr>
                <w:rFonts w:ascii="Liberation Mono" w:hAnsi="Liberation Mono"/>
                <w:color w:val="222222"/>
                <w:sz w:val="16"/>
              </w:rPr>
              <w:t>- Keep terminology consistent with the slides.</w:t>
            </w:r>
          </w:p>
          <w:p>
            <w:pPr>
              <w:spacing w:before="0" w:after="30" w:line="240" w:lineRule="auto"/>
            </w:pPr>
            <w:r>
              <w:rPr>
                <w:rFonts w:ascii="Liberation Mono" w:hAnsi="Liberation Mono"/>
                <w:color w:val="222222"/>
                <w:sz w:val="16"/>
              </w:rPr>
              <w:t>- Use plain university-level English.</w:t>
            </w:r>
          </w:p>
          <w:p>
            <w:pPr>
              <w:spacing w:before="0" w:after="30" w:line="240" w:lineRule="auto"/>
            </w:pPr>
            <w:r>
              <w:rPr>
                <w:rFonts w:ascii="Liberation Mono" w:hAnsi="Liberation Mono"/>
                <w:color w:val="222222"/>
                <w:sz w:val="16"/>
              </w:rPr>
              <w:t>- Do not make questions intentionally tricky.</w:t>
            </w:r>
          </w:p>
          <w:p>
            <w:pPr>
              <w:spacing w:before="0" w:after="30" w:line="240" w:lineRule="auto"/>
            </w:pPr>
            <w:r>
              <w:rPr>
                <w:rFonts w:ascii="Liberation Mono" w:hAnsi="Liberation Mono"/>
                <w:color w:val="222222"/>
                <w:sz w:val="16"/>
              </w:rPr>
              <w:t>- Spread MCQ correct options evenly.</w:t>
            </w:r>
          </w:p>
          <w:p>
            <w:pPr>
              <w:spacing w:before="0" w:after="30" w:line="240" w:lineRule="auto"/>
            </w:pPr>
            <w:r>
              <w:rPr>
                <w:rFonts w:ascii="Liberation Mono" w:hAnsi="Liberation Mono"/>
                <w:color w:val="222222"/>
                <w:sz w:val="16"/>
              </w:rPr>
              <w:t>- Every essay model answer must be organized as definition/intro plus clear points and short explanations.</w:t>
            </w:r>
          </w:p>
          <w:p>
            <w:pPr>
              <w:spacing w:before="0" w:after="30" w:line="240" w:lineRule="auto"/>
            </w:pPr>
            <w:r>
              <w:rPr>
                <w:rFonts w:ascii="Liberation Mono" w:hAnsi="Liberation Mono"/>
                <w:color w:val="222222"/>
                <w:sz w:val="16"/>
              </w:rPr>
              <w:t>- Add source_reference values such as “MKT112 Ch4 - Marketing Research Process”.</w:t>
            </w:r>
          </w:p>
          <w:p>
            <w:pPr>
              <w:spacing w:before="0" w:after="30" w:line="240" w:lineRule="auto"/>
            </w:pPr>
            <w:r>
              <w:rPr>
                <w:rFonts w:ascii="Liberation Mono" w:hAnsi="Liberation Mono"/>
                <w:color w:val="222222"/>
                <w:sz w:val="16"/>
              </w:rPr>
              <w:t>- Update CONTENT_AUDIT.md with counts and covered topics.</w:t>
            </w:r>
          </w:p>
          <w:p>
            <w:pPr>
              <w:spacing w:before="0" w:after="30" w:line="240" w:lineRule="auto"/>
            </w:pPr>
            <w:r>
              <w:rPr>
                <w:rFonts w:ascii="Liberation Mono" w:hAnsi="Liberation Mono"/>
                <w:color w:val="222222"/>
                <w:sz w:val="16"/>
              </w:rPr>
              <w:t>- Run the seed and verify question counts in Supabase.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Do not change application features in this phase. Stop after academic QA and seed verification.</w:t>
            </w:r>
          </w:p>
        </w:tc>
      </w:tr>
    </w:tbl>
    <w:p>
      <w:pPr>
        <w:spacing w:after="40"/>
      </w:pPr>
    </w:p>
    <w:p>
      <w:pPr>
        <w:keepNext/>
        <w:spacing w:before="200" w:after="100"/>
      </w:pPr>
      <w:r>
        <w:rPr>
          <w:rFonts w:ascii="Liberation Sans" w:hAnsi="Liberation Sans"/>
          <w:b/>
          <w:color w:val="17365D"/>
          <w:sz w:val="26"/>
        </w:rPr>
        <w:t>CONTENT PROMPT B — MGT112 MIDTERM</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academic content pack B: MGT112 Midterm.</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SOURCE FILES</w:t>
            </w:r>
          </w:p>
          <w:p>
            <w:pPr>
              <w:spacing w:before="0" w:after="30" w:line="240" w:lineRule="auto"/>
            </w:pPr>
            <w:r>
              <w:rPr>
                <w:rFonts w:ascii="Liberation Mono" w:hAnsi="Liberation Mono"/>
                <w:color w:val="222222"/>
                <w:sz w:val="16"/>
              </w:rPr>
              <w:t>- source-materials/MGT112 Course Syllabus Spring 2025-2026.docx</w:t>
            </w:r>
          </w:p>
          <w:p>
            <w:pPr>
              <w:spacing w:before="0" w:after="30" w:line="240" w:lineRule="auto"/>
            </w:pPr>
            <w:r>
              <w:rPr>
                <w:rFonts w:ascii="Liberation Mono" w:hAnsi="Liberation Mono"/>
                <w:color w:val="222222"/>
                <w:sz w:val="16"/>
              </w:rPr>
              <w:t>- source-materials/MGT112-Ch7 (1).pptx</w:t>
            </w:r>
          </w:p>
          <w:p>
            <w:pPr>
              <w:spacing w:before="0" w:after="30" w:line="240" w:lineRule="auto"/>
            </w:pPr>
            <w:r>
              <w:rPr>
                <w:rFonts w:ascii="Liberation Mono" w:hAnsi="Liberation Mono"/>
                <w:color w:val="222222"/>
                <w:sz w:val="16"/>
              </w:rPr>
              <w:t>- source-materials/MGT112-Ch8 (1).pptx</w:t>
            </w:r>
          </w:p>
          <w:p>
            <w:pPr>
              <w:spacing w:before="0" w:after="30" w:line="240" w:lineRule="auto"/>
            </w:pPr>
            <w:r>
              <w:rPr>
                <w:rFonts w:ascii="Liberation Mono" w:hAnsi="Liberation Mono"/>
                <w:color w:val="222222"/>
                <w:sz w:val="16"/>
              </w:rPr>
              <w:t>- source-materials/MGT112-Ch9.pptx</w:t>
            </w:r>
          </w:p>
          <w:p>
            <w:pPr>
              <w:spacing w:before="0" w:after="30" w:line="240" w:lineRule="auto"/>
            </w:pPr>
            <w:r>
              <w:rPr>
                <w:rFonts w:ascii="Liberation Mono" w:hAnsi="Liberation Mono"/>
                <w:color w:val="222222"/>
                <w:sz w:val="16"/>
              </w:rPr>
              <w:t>- source-materials/MGT112-MTA REVISION SHEET.docx</w:t>
            </w:r>
          </w:p>
          <w:p>
            <w:pPr>
              <w:spacing w:before="0" w:after="30" w:line="240" w:lineRule="auto"/>
            </w:pPr>
            <w:r>
              <w:rPr>
                <w:rFonts w:ascii="Liberation Mono" w:hAnsi="Liberation Mono"/>
                <w:color w:val="222222"/>
                <w:sz w:val="16"/>
              </w:rPr>
              <w:t>- source-materials/MGT111- Final exam practice.docx</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Chapters 7, 8, and 9 as the academic source. The official MGT112 revision sheet is the main style benchmark.</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7 STUDY PACK</w:t>
            </w:r>
          </w:p>
          <w:p>
            <w:pPr>
              <w:spacing w:before="0" w:after="30" w:line="240" w:lineRule="auto"/>
            </w:pPr>
            <w:r>
              <w:rPr>
                <w:rFonts w:ascii="Liberation Mono" w:hAnsi="Liberation Mono"/>
                <w:color w:val="222222"/>
                <w:sz w:val="16"/>
              </w:rPr>
              <w:t>Cover the six organizational design elements, forms of departmentalization, chain of command, authority, responsibility, power types, span of control, centralization/decentralization, formalization, mechanistic versus organic models, strategy/size/technology/environment contingencies, traditional structures, contemporary structures, and design challenges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8 STUDY PACK</w:t>
            </w:r>
          </w:p>
          <w:p>
            <w:pPr>
              <w:spacing w:before="0" w:after="30" w:line="240" w:lineRule="auto"/>
            </w:pPr>
            <w:r>
              <w:rPr>
                <w:rFonts w:ascii="Liberation Mono" w:hAnsi="Liberation Mono"/>
                <w:color w:val="222222"/>
                <w:sz w:val="16"/>
              </w:rPr>
              <w:t>Cover HRM, the HRM process, external influences, employment planning, job analysis, job description/specification, recruitment, downsizing, selection decisions, reliability/validity, selection devices, orientation, training, performance management/appraisal, compensation/benefits, contemporary workforce issues, diversity, and inclusion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9 STUDY PACK</w:t>
            </w:r>
          </w:p>
          <w:p>
            <w:pPr>
              <w:spacing w:before="0" w:after="30" w:line="240" w:lineRule="auto"/>
            </w:pPr>
            <w:r>
              <w:rPr>
                <w:rFonts w:ascii="Liberation Mono" w:hAnsi="Liberation Mono"/>
                <w:color w:val="222222"/>
                <w:sz w:val="16"/>
              </w:rPr>
              <w:t>Cover groups, formal and informal groups, formal group types, stages of group development, roles, norms, conformity, status, size, social loafing, cohesiveness/productivity, conflict where present, groups versus teams, team types, effective-team characteristics, and contemporary/global/virtual team issues.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FOR EACH CHAPTER CREATE</w:t>
            </w:r>
          </w:p>
          <w:p>
            <w:pPr>
              <w:spacing w:before="0" w:after="30" w:line="240" w:lineRule="auto"/>
            </w:pPr>
            <w:r>
              <w:rPr>
                <w:rFonts w:ascii="Liberation Mono" w:hAnsi="Liberation Mono"/>
                <w:color w:val="222222"/>
                <w:sz w:val="16"/>
              </w:rPr>
              <w:t>- concise studyPack content,</w:t>
            </w:r>
          </w:p>
          <w:p>
            <w:pPr>
              <w:spacing w:before="0" w:after="30" w:line="240" w:lineRule="auto"/>
            </w:pPr>
            <w:r>
              <w:rPr>
                <w:rFonts w:ascii="Liberation Mono" w:hAnsi="Liberation Mono"/>
                <w:color w:val="222222"/>
                <w:sz w:val="16"/>
              </w:rPr>
              <w:t>- 12 chapter_quiz MCQs,</w:t>
            </w:r>
          </w:p>
          <w:p>
            <w:pPr>
              <w:spacing w:before="0" w:after="30" w:line="240" w:lineRule="auto"/>
            </w:pPr>
            <w:r>
              <w:rPr>
                <w:rFonts w:ascii="Liberation Mono" w:hAnsi="Liberation Mono"/>
                <w:color w:val="222222"/>
                <w:sz w:val="16"/>
              </w:rPr>
              <w:t>- 4 chapter_quiz essay questions,</w:t>
            </w:r>
          </w:p>
          <w:p>
            <w:pPr>
              <w:spacing w:before="0" w:after="30" w:line="240" w:lineRule="auto"/>
            </w:pPr>
            <w:r>
              <w:rPr>
                <w:rFonts w:ascii="Liberation Mono" w:hAnsi="Liberation Mono"/>
                <w:color w:val="222222"/>
                <w:sz w:val="16"/>
              </w:rPr>
              <w:t>- 10 revision_practice MCQs,</w:t>
            </w:r>
          </w:p>
          <w:p>
            <w:pPr>
              <w:spacing w:before="0" w:after="30" w:line="240" w:lineRule="auto"/>
            </w:pPr>
            <w:r>
              <w:rPr>
                <w:rFonts w:ascii="Liberation Mono" w:hAnsi="Liberation Mono"/>
                <w:color w:val="222222"/>
                <w:sz w:val="16"/>
              </w:rPr>
              <w:t>- 5 likely essay questions with answer plans.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MGT112 MIDTERM REVISION UNIT</w:t>
            </w:r>
          </w:p>
          <w:p>
            <w:pPr>
              <w:spacing w:before="0" w:after="30" w:line="240" w:lineRule="auto"/>
            </w:pPr>
            <w:r>
              <w:rPr>
                <w:rFonts w:ascii="Liberation Mono" w:hAnsi="Liberation Mono"/>
                <w:color w:val="222222"/>
                <w:sz w:val="16"/>
              </w:rPr>
              <w:t>Create chapter summaries, essential definitions, must-remember lists, comparison tables, common confusions, ten mixed recall prompts, and six likely essay questions with model structures.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THREE MOCKS</w:t>
            </w:r>
          </w:p>
          <w:p>
            <w:pPr>
              <w:spacing w:before="0" w:after="30" w:line="240" w:lineRule="auto"/>
            </w:pPr>
            <w:r>
              <w:rPr>
                <w:rFonts w:ascii="Liberation Mono" w:hAnsi="Liberation Mono"/>
                <w:color w:val="222222"/>
                <w:sz w:val="16"/>
              </w:rPr>
              <w:t>Match the official format exactly:</w:t>
            </w:r>
          </w:p>
          <w:p>
            <w:pPr>
              <w:spacing w:before="0" w:after="30" w:line="240" w:lineRule="auto"/>
            </w:pPr>
            <w:r>
              <w:rPr>
                <w:rFonts w:ascii="Liberation Mono" w:hAnsi="Liberation Mono"/>
                <w:color w:val="222222"/>
                <w:sz w:val="16"/>
              </w:rPr>
              <w:t>- 5 MCQ or True/False items.</w:t>
            </w:r>
          </w:p>
          <w:p>
            <w:pPr>
              <w:spacing w:before="0" w:after="30" w:line="240" w:lineRule="auto"/>
            </w:pPr>
            <w:r>
              <w:rPr>
                <w:rFonts w:ascii="Liberation Mono" w:hAnsi="Liberation Mono"/>
                <w:color w:val="222222"/>
                <w:sz w:val="16"/>
              </w:rPr>
              <w:t>- 2 essay questions.</w:t>
            </w:r>
          </w:p>
          <w:p>
            <w:pPr>
              <w:spacing w:before="0" w:after="30" w:line="240" w:lineRule="auto"/>
            </w:pPr>
            <w:r>
              <w:rPr>
                <w:rFonts w:ascii="Liberation Mono" w:hAnsi="Liberation Mono"/>
                <w:color w:val="222222"/>
                <w:sz w:val="16"/>
              </w:rPr>
              <w:t>- Use clear 10-mark essay prompts similar to the revision sheet.</w:t>
            </w:r>
          </w:p>
          <w:p>
            <w:pPr>
              <w:spacing w:before="0" w:after="30" w:line="240" w:lineRule="auto"/>
            </w:pPr>
            <w:r>
              <w:rPr>
                <w:rFonts w:ascii="Liberation Mono" w:hAnsi="Liberation Mono"/>
                <w:color w:val="222222"/>
                <w:sz w:val="16"/>
              </w:rPr>
              <w:t>- Cover all three chapters across each mock.</w:t>
            </w:r>
          </w:p>
          <w:p>
            <w:pPr>
              <w:spacing w:before="0" w:after="30" w:line="240" w:lineRule="auto"/>
            </w:pPr>
            <w:r>
              <w:rPr>
                <w:rFonts w:ascii="Liberation Mono" w:hAnsi="Liberation Mono"/>
                <w:color w:val="222222"/>
                <w:sz w:val="16"/>
              </w:rPr>
              <w:t>- No repeated stems across Mock 1, 2, and 3.</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STYLE BENCHMARK</w:t>
            </w:r>
          </w:p>
          <w:p>
            <w:pPr>
              <w:spacing w:before="0" w:after="30" w:line="240" w:lineRule="auto"/>
            </w:pPr>
            <w:r>
              <w:rPr>
                <w:rFonts w:ascii="Liberation Mono" w:hAnsi="Liberation Mono"/>
                <w:color w:val="222222"/>
                <w:sz w:val="16"/>
              </w:rPr>
              <w:t>Use direct questions such as:</w:t>
            </w:r>
          </w:p>
          <w:p>
            <w:pPr>
              <w:spacing w:before="0" w:after="30" w:line="240" w:lineRule="auto"/>
            </w:pPr>
            <w:r>
              <w:rPr>
                <w:rFonts w:ascii="Liberation Mono" w:hAnsi="Liberation Mono"/>
                <w:color w:val="222222"/>
                <w:sz w:val="16"/>
              </w:rPr>
              <w:t>- What is...?</w:t>
            </w:r>
          </w:p>
          <w:p>
            <w:pPr>
              <w:spacing w:before="0" w:after="30" w:line="240" w:lineRule="auto"/>
            </w:pPr>
            <w:r>
              <w:rPr>
                <w:rFonts w:ascii="Liberation Mono" w:hAnsi="Liberation Mono"/>
                <w:color w:val="222222"/>
                <w:sz w:val="16"/>
              </w:rPr>
              <w:t>- Which of the following...?</w:t>
            </w:r>
          </w:p>
          <w:p>
            <w:pPr>
              <w:spacing w:before="0" w:after="30" w:line="240" w:lineRule="auto"/>
            </w:pPr>
            <w:r>
              <w:rPr>
                <w:rFonts w:ascii="Liberation Mono" w:hAnsi="Liberation Mono"/>
                <w:color w:val="222222"/>
                <w:sz w:val="16"/>
              </w:rPr>
              <w:t>- Define and describe...</w:t>
            </w:r>
          </w:p>
          <w:p>
            <w:pPr>
              <w:spacing w:before="0" w:after="30" w:line="240" w:lineRule="auto"/>
            </w:pPr>
            <w:r>
              <w:rPr>
                <w:rFonts w:ascii="Liberation Mono" w:hAnsi="Liberation Mono"/>
                <w:color w:val="222222"/>
                <w:sz w:val="16"/>
              </w:rPr>
              <w:t>- Explain the main components...</w:t>
            </w:r>
          </w:p>
          <w:p>
            <w:pPr>
              <w:spacing w:before="0" w:after="30" w:line="240" w:lineRule="auto"/>
            </w:pPr>
            <w:r>
              <w:rPr>
                <w:rFonts w:ascii="Liberation Mono" w:hAnsi="Liberation Mono"/>
                <w:color w:val="222222"/>
                <w:sz w:val="16"/>
              </w:rPr>
              <w:t>- Compare and contrast...</w:t>
            </w:r>
          </w:p>
          <w:p>
            <w:pPr>
              <w:spacing w:before="0" w:after="30" w:line="240" w:lineRule="auto"/>
            </w:pPr>
            <w:r>
              <w:rPr>
                <w:rFonts w:ascii="Liberation Mono" w:hAnsi="Liberation Mono"/>
                <w:color w:val="222222"/>
                <w:sz w:val="16"/>
              </w:rPr>
              <w:t>- Provide examples where appropriate.</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QUALITY AUDIT</w:t>
            </w:r>
          </w:p>
          <w:p>
            <w:pPr>
              <w:spacing w:before="0" w:after="30" w:line="240" w:lineRule="auto"/>
            </w:pPr>
            <w:r>
              <w:rPr>
                <w:rFonts w:ascii="Liberation Mono" w:hAnsi="Liberation Mono"/>
                <w:color w:val="222222"/>
                <w:sz w:val="16"/>
              </w:rPr>
              <w:t>Verify every answer against the slides. Preserve the terminology used in the official revision sheet. Spread MCQ answers evenly. Add model answers and marking points. Update CONTENT_AUDIT.md, run the seed, and verify counts.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Do not change application features. Stop after academic QA and seed verification.</w:t>
            </w:r>
          </w:p>
        </w:tc>
      </w:tr>
    </w:tbl>
    <w:p>
      <w:pPr>
        <w:spacing w:after="40"/>
      </w:pPr>
    </w:p>
    <w:p>
      <w:pPr>
        <w:keepNext/>
        <w:spacing w:before="200" w:after="100"/>
      </w:pPr>
      <w:r>
        <w:rPr>
          <w:rFonts w:ascii="Liberation Sans" w:hAnsi="Liberation Sans"/>
          <w:b/>
          <w:color w:val="17365D"/>
          <w:sz w:val="26"/>
        </w:rPr>
        <w:t>CONTENT PROMPT C — MKT112 FINAL</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academic content pack C: MKT112 Final.</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SOURCE FILES</w:t>
            </w:r>
          </w:p>
          <w:p>
            <w:pPr>
              <w:spacing w:before="0" w:after="30" w:line="240" w:lineRule="auto"/>
            </w:pPr>
            <w:r>
              <w:rPr>
                <w:rFonts w:ascii="Liberation Mono" w:hAnsi="Liberation Mono"/>
                <w:color w:val="222222"/>
                <w:sz w:val="16"/>
              </w:rPr>
              <w:t>- source-materials/MKT112 - Course Syllabus - SUMMER 25-26.docx</w:t>
            </w:r>
          </w:p>
          <w:p>
            <w:pPr>
              <w:spacing w:before="0" w:after="30" w:line="240" w:lineRule="auto"/>
            </w:pPr>
            <w:r>
              <w:rPr>
                <w:rFonts w:ascii="Liberation Mono" w:hAnsi="Liberation Mono"/>
                <w:color w:val="222222"/>
                <w:sz w:val="16"/>
              </w:rPr>
              <w:t>- source-materials/MKT112 - ch-14.pptx</w:t>
            </w:r>
          </w:p>
          <w:p>
            <w:pPr>
              <w:spacing w:before="0" w:after="30" w:line="240" w:lineRule="auto"/>
            </w:pPr>
            <w:r>
              <w:rPr>
                <w:rFonts w:ascii="Liberation Mono" w:hAnsi="Liberation Mono"/>
                <w:color w:val="222222"/>
                <w:sz w:val="16"/>
              </w:rPr>
              <w:t>- source-materials/MKT112 - ch-17.pptx</w:t>
            </w:r>
          </w:p>
          <w:p>
            <w:pPr>
              <w:spacing w:before="0" w:after="30" w:line="240" w:lineRule="auto"/>
            </w:pPr>
            <w:r>
              <w:rPr>
                <w:rFonts w:ascii="Liberation Mono" w:hAnsi="Liberation Mono"/>
                <w:color w:val="222222"/>
                <w:sz w:val="16"/>
              </w:rPr>
              <w:t>- source-materials/MKT112 - ch-18.pptx</w:t>
            </w:r>
          </w:p>
          <w:p>
            <w:pPr>
              <w:spacing w:before="0" w:after="30" w:line="240" w:lineRule="auto"/>
            </w:pPr>
            <w:r>
              <w:rPr>
                <w:rFonts w:ascii="Liberation Mono" w:hAnsi="Liberation Mono"/>
                <w:color w:val="222222"/>
                <w:sz w:val="16"/>
              </w:rPr>
              <w:t>- source-materials/BUC111 Spring 24-25 Final (2).docx</w:t>
            </w:r>
          </w:p>
          <w:p>
            <w:pPr>
              <w:spacing w:before="0" w:after="30" w:line="240" w:lineRule="auto"/>
            </w:pPr>
            <w:r>
              <w:rPr>
                <w:rFonts w:ascii="Liberation Mono" w:hAnsi="Liberation Mono"/>
                <w:color w:val="222222"/>
                <w:sz w:val="16"/>
              </w:rPr>
              <w:t>- source-materials/MGT111- Final exam practice.docx</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the MKT chapter slides as the academic source. Use sample exams only for wording and depth.</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14 STUDY PACK</w:t>
            </w:r>
          </w:p>
          <w:p>
            <w:pPr>
              <w:spacing w:before="0" w:after="30" w:line="240" w:lineRule="auto"/>
            </w:pPr>
            <w:r>
              <w:rPr>
                <w:rFonts w:ascii="Liberation Mono" w:hAnsi="Liberation Mono"/>
                <w:color w:val="222222"/>
                <w:sz w:val="16"/>
              </w:rPr>
              <w:t>Cover the promotion mix tools, changing communication landscape, integrated marketing communications, communication process elements, steps in developing effective communication, communication objectives, message design, media, message source, feedback, promotion budgets, push/pull strategies, promotion-mix factors, and responsible communication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17 STUDY PACK</w:t>
            </w:r>
          </w:p>
          <w:p>
            <w:pPr>
              <w:spacing w:before="0" w:after="30" w:line="240" w:lineRule="auto"/>
            </w:pPr>
            <w:r>
              <w:rPr>
                <w:rFonts w:ascii="Liberation Mono" w:hAnsi="Liberation Mono"/>
                <w:color w:val="222222"/>
                <w:sz w:val="16"/>
              </w:rPr>
              <w:t>Cover digital marketing definition and benefits, digital consumer and campaign preparation, experimentation/A-B testing, online marketing forms, websites, online advertising, email, video, blogs, social media, mobile marketing, omni-channel strategy, channel coordination, and public-policy issues including irritation, unfairness, deception, fraud, privacy, and data security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18 STUDY PACK</w:t>
            </w:r>
          </w:p>
          <w:p>
            <w:pPr>
              <w:spacing w:before="0" w:after="30" w:line="240" w:lineRule="auto"/>
            </w:pPr>
            <w:r>
              <w:rPr>
                <w:rFonts w:ascii="Liberation Mono" w:hAnsi="Liberation Mono"/>
                <w:color w:val="222222"/>
                <w:sz w:val="16"/>
              </w:rPr>
              <w:t>Cover competitive advantage, competitor analysis, identifying competitors, assessing objectives/strategies/strengths/weaknesses/reaction patterns, selecting competitors, competitive intelligence, competitive strategies, market leader/challenger/follower/nicher positions, customer orientation, competitor orientation, and market-centered orientation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FOR EACH CHAPTER CREATE</w:t>
            </w:r>
          </w:p>
          <w:p>
            <w:pPr>
              <w:spacing w:before="0" w:after="30" w:line="240" w:lineRule="auto"/>
            </w:pPr>
            <w:r>
              <w:rPr>
                <w:rFonts w:ascii="Liberation Mono" w:hAnsi="Liberation Mono"/>
                <w:color w:val="222222"/>
                <w:sz w:val="16"/>
              </w:rPr>
              <w:t>- concise studyPack content,</w:t>
            </w:r>
          </w:p>
          <w:p>
            <w:pPr>
              <w:spacing w:before="0" w:after="30" w:line="240" w:lineRule="auto"/>
            </w:pPr>
            <w:r>
              <w:rPr>
                <w:rFonts w:ascii="Liberation Mono" w:hAnsi="Liberation Mono"/>
                <w:color w:val="222222"/>
                <w:sz w:val="16"/>
              </w:rPr>
              <w:t>- 12 chapter_quiz MCQs,</w:t>
            </w:r>
          </w:p>
          <w:p>
            <w:pPr>
              <w:spacing w:before="0" w:after="30" w:line="240" w:lineRule="auto"/>
            </w:pPr>
            <w:r>
              <w:rPr>
                <w:rFonts w:ascii="Liberation Mono" w:hAnsi="Liberation Mono"/>
                <w:color w:val="222222"/>
                <w:sz w:val="16"/>
              </w:rPr>
              <w:t>- 4 chapter_quiz essay questions,</w:t>
            </w:r>
          </w:p>
          <w:p>
            <w:pPr>
              <w:spacing w:before="0" w:after="30" w:line="240" w:lineRule="auto"/>
            </w:pPr>
            <w:r>
              <w:rPr>
                <w:rFonts w:ascii="Liberation Mono" w:hAnsi="Liberation Mono"/>
                <w:color w:val="222222"/>
                <w:sz w:val="16"/>
              </w:rPr>
              <w:t>- 10 revision_practice MCQs,</w:t>
            </w:r>
          </w:p>
          <w:p>
            <w:pPr>
              <w:spacing w:before="0" w:after="30" w:line="240" w:lineRule="auto"/>
            </w:pPr>
            <w:r>
              <w:rPr>
                <w:rFonts w:ascii="Liberation Mono" w:hAnsi="Liberation Mono"/>
                <w:color w:val="222222"/>
                <w:sz w:val="16"/>
              </w:rPr>
              <w:t>- 5 likely essay questions with answer plans.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MKT112 FINAL REVISION UNIT</w:t>
            </w:r>
          </w:p>
          <w:p>
            <w:pPr>
              <w:spacing w:before="0" w:after="30" w:line="240" w:lineRule="auto"/>
            </w:pPr>
            <w:r>
              <w:rPr>
                <w:rFonts w:ascii="Liberation Mono" w:hAnsi="Liberation Mono"/>
                <w:color w:val="222222"/>
                <w:sz w:val="16"/>
              </w:rPr>
              <w:t>Create chapter summaries, essential definitions, must-remember lists, comparison tables, common confusions, ten mixed recall prompts, and at least seven likely essay questions with model structures.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THREE MOCKS</w:t>
            </w:r>
          </w:p>
          <w:p>
            <w:pPr>
              <w:spacing w:before="0" w:after="30" w:line="240" w:lineRule="auto"/>
            </w:pPr>
            <w:r>
              <w:rPr>
                <w:rFonts w:ascii="Liberation Mono" w:hAnsi="Liberation Mono"/>
                <w:color w:val="222222"/>
                <w:sz w:val="16"/>
              </w:rPr>
              <w:t>Use the conservative final format:</w:t>
            </w:r>
          </w:p>
          <w:p>
            <w:pPr>
              <w:spacing w:before="0" w:after="30" w:line="240" w:lineRule="auto"/>
            </w:pPr>
            <w:r>
              <w:rPr>
                <w:rFonts w:ascii="Liberation Mono" w:hAnsi="Liberation Mono"/>
                <w:color w:val="222222"/>
                <w:sz w:val="16"/>
              </w:rPr>
              <w:t>- 5 MCQs.</w:t>
            </w:r>
          </w:p>
          <w:p>
            <w:pPr>
              <w:spacing w:before="0" w:after="30" w:line="240" w:lineRule="auto"/>
            </w:pPr>
            <w:r>
              <w:rPr>
                <w:rFonts w:ascii="Liberation Mono" w:hAnsi="Liberation Mono"/>
                <w:color w:val="222222"/>
                <w:sz w:val="16"/>
              </w:rPr>
              <w:t>- 3 essays.</w:t>
            </w:r>
          </w:p>
          <w:p>
            <w:pPr>
              <w:spacing w:before="0" w:after="30" w:line="240" w:lineRule="auto"/>
            </w:pPr>
            <w:r>
              <w:rPr>
                <w:rFonts w:ascii="Liberation Mono" w:hAnsi="Liberation Mono"/>
                <w:color w:val="222222"/>
                <w:sz w:val="16"/>
              </w:rPr>
              <w:t>Balance all chapters. Use unique stems across the three mocks. Keep the questions clear and at the depth shown by the university samples.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Audit against the slides, update CONTENT_AUDIT.md, seed the content, verify counts, and stop. Do not modify app features.</w:t>
            </w:r>
          </w:p>
        </w:tc>
      </w:tr>
    </w:tbl>
    <w:p>
      <w:pPr>
        <w:spacing w:after="40"/>
      </w:pPr>
    </w:p>
    <w:p>
      <w:pPr>
        <w:keepNext/>
        <w:spacing w:before="200" w:after="100"/>
      </w:pPr>
      <w:r>
        <w:rPr>
          <w:rFonts w:ascii="Liberation Sans" w:hAnsi="Liberation Sans"/>
          <w:b/>
          <w:color w:val="17365D"/>
          <w:sz w:val="26"/>
        </w:rPr>
        <w:t>CONTENT PROMPT D — MGT112 FINAL</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Continue from the existing project. Work only on academic content pack D: MGT112 Final.</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SOURCE FILES</w:t>
            </w:r>
          </w:p>
          <w:p>
            <w:pPr>
              <w:spacing w:before="0" w:after="30" w:line="240" w:lineRule="auto"/>
            </w:pPr>
            <w:r>
              <w:rPr>
                <w:rFonts w:ascii="Liberation Mono" w:hAnsi="Liberation Mono"/>
                <w:color w:val="222222"/>
                <w:sz w:val="16"/>
              </w:rPr>
              <w:t>- source-materials/MGT112 Course Syllabus Spring 2025-2026.docx</w:t>
            </w:r>
          </w:p>
          <w:p>
            <w:pPr>
              <w:spacing w:before="0" w:after="30" w:line="240" w:lineRule="auto"/>
            </w:pPr>
            <w:r>
              <w:rPr>
                <w:rFonts w:ascii="Liberation Mono" w:hAnsi="Liberation Mono"/>
                <w:color w:val="222222"/>
                <w:sz w:val="16"/>
              </w:rPr>
              <w:t>- source-materials/MGT112-Ch10.pptx</w:t>
            </w:r>
          </w:p>
          <w:p>
            <w:pPr>
              <w:spacing w:before="0" w:after="30" w:line="240" w:lineRule="auto"/>
            </w:pPr>
            <w:r>
              <w:rPr>
                <w:rFonts w:ascii="Liberation Mono" w:hAnsi="Liberation Mono"/>
                <w:color w:val="222222"/>
                <w:sz w:val="16"/>
              </w:rPr>
              <w:t>- source-materials/MGT112-Ch11.pptx</w:t>
            </w:r>
          </w:p>
          <w:p>
            <w:pPr>
              <w:spacing w:before="0" w:after="30" w:line="240" w:lineRule="auto"/>
            </w:pPr>
            <w:r>
              <w:rPr>
                <w:rFonts w:ascii="Liberation Mono" w:hAnsi="Liberation Mono"/>
                <w:color w:val="222222"/>
                <w:sz w:val="16"/>
              </w:rPr>
              <w:t>- source-materials/MGT112-Ch12.pptx</w:t>
            </w:r>
          </w:p>
          <w:p>
            <w:pPr>
              <w:spacing w:before="0" w:after="30" w:line="240" w:lineRule="auto"/>
            </w:pPr>
            <w:r>
              <w:rPr>
                <w:rFonts w:ascii="Liberation Mono" w:hAnsi="Liberation Mono"/>
                <w:color w:val="222222"/>
                <w:sz w:val="16"/>
              </w:rPr>
              <w:t>- source-materials/MGT111- Final exam practice.docx</w:t>
            </w:r>
          </w:p>
          <w:p>
            <w:pPr>
              <w:spacing w:before="0" w:after="30" w:line="240" w:lineRule="auto"/>
            </w:pPr>
            <w:r>
              <w:rPr>
                <w:rFonts w:ascii="Liberation Mono" w:hAnsi="Liberation Mono"/>
                <w:color w:val="222222"/>
                <w:sz w:val="16"/>
              </w:rPr>
              <w:t>- source-materials/MGT112-MTA REVISION SHEET.docx</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Use Chapters 10, 11, and 12 as the academic source and the samples as style calibration.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10 STUDY PACK</w:t>
            </w:r>
          </w:p>
          <w:p>
            <w:pPr>
              <w:spacing w:before="0" w:after="30" w:line="240" w:lineRule="auto"/>
            </w:pPr>
            <w:r>
              <w:rPr>
                <w:rFonts w:ascii="Liberation Mono" w:hAnsi="Liberation Mono"/>
                <w:color w:val="222222"/>
                <w:sz w:val="16"/>
              </w:rPr>
              <w:t>Cover organizational behavior, visible and hidden organizational elements, OB focus areas and goals, productivity/absenteeism/turnover/OCB/job satisfaction/workplace misbehavior, attitude components and job attitudes, cognitive dissonance where present, personality theories and traits, emotional intelligence where present, perception and attribution, shortcuts/biases, learning theories, and contemporary OB issues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11 STUDY PACK</w:t>
            </w:r>
          </w:p>
          <w:p>
            <w:pPr>
              <w:spacing w:before="0" w:after="30" w:line="240" w:lineRule="auto"/>
            </w:pPr>
            <w:r>
              <w:rPr>
                <w:rFonts w:ascii="Liberation Mono" w:hAnsi="Liberation Mono"/>
                <w:color w:val="222222"/>
                <w:sz w:val="16"/>
              </w:rPr>
              <w:t>Cover motivation and its energy/direction/persistence elements, Maslow, Theory X and Theory Y, Herzberg, three-needs theory, goal-setting, reinforcement, job design and job characteristics, equity, expectancy, current motivation issues, flexible work, rewards, recognition, and cross-cultural considerations where present.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CHAPTER 12 STUDY PACK</w:t>
            </w:r>
          </w:p>
          <w:p>
            <w:pPr>
              <w:spacing w:before="0" w:after="30" w:line="240" w:lineRule="auto"/>
            </w:pPr>
            <w:r>
              <w:rPr>
                <w:rFonts w:ascii="Liberation Mono" w:hAnsi="Liberation Mono"/>
                <w:color w:val="222222"/>
                <w:sz w:val="16"/>
              </w:rPr>
              <w:t>Cover leader and leadership, trait theories, behavioral theories and major studies, contingency theories, situational leadership, path-goal and leader-participation concepts where present, transactional/transformational/charismatic/visionary/team leadership, power and empowerment where present, emotional intelligence, contemporary leadership issues, and trust as the essence of leadership.</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FOR EACH CHAPTER CREATE</w:t>
            </w:r>
          </w:p>
          <w:p>
            <w:pPr>
              <w:spacing w:before="0" w:after="30" w:line="240" w:lineRule="auto"/>
            </w:pPr>
            <w:r>
              <w:rPr>
                <w:rFonts w:ascii="Liberation Mono" w:hAnsi="Liberation Mono"/>
                <w:color w:val="222222"/>
                <w:sz w:val="16"/>
              </w:rPr>
              <w:t>- concise studyPack content,</w:t>
            </w:r>
          </w:p>
          <w:p>
            <w:pPr>
              <w:spacing w:before="0" w:after="30" w:line="240" w:lineRule="auto"/>
            </w:pPr>
            <w:r>
              <w:rPr>
                <w:rFonts w:ascii="Liberation Mono" w:hAnsi="Liberation Mono"/>
                <w:color w:val="222222"/>
                <w:sz w:val="16"/>
              </w:rPr>
              <w:t>- 12 chapter_quiz MCQs,</w:t>
            </w:r>
          </w:p>
          <w:p>
            <w:pPr>
              <w:spacing w:before="0" w:after="30" w:line="240" w:lineRule="auto"/>
            </w:pPr>
            <w:r>
              <w:rPr>
                <w:rFonts w:ascii="Liberation Mono" w:hAnsi="Liberation Mono"/>
                <w:color w:val="222222"/>
                <w:sz w:val="16"/>
              </w:rPr>
              <w:t>- 4 chapter_quiz essay questions,</w:t>
            </w:r>
          </w:p>
          <w:p>
            <w:pPr>
              <w:spacing w:before="0" w:after="30" w:line="240" w:lineRule="auto"/>
            </w:pPr>
            <w:r>
              <w:rPr>
                <w:rFonts w:ascii="Liberation Mono" w:hAnsi="Liberation Mono"/>
                <w:color w:val="222222"/>
                <w:sz w:val="16"/>
              </w:rPr>
              <w:t>- 10 revision_practice MCQs,</w:t>
            </w:r>
          </w:p>
          <w:p>
            <w:pPr>
              <w:spacing w:before="0" w:after="30" w:line="240" w:lineRule="auto"/>
            </w:pPr>
            <w:r>
              <w:rPr>
                <w:rFonts w:ascii="Liberation Mono" w:hAnsi="Liberation Mono"/>
                <w:color w:val="222222"/>
                <w:sz w:val="16"/>
              </w:rPr>
              <w:t>- 5 likely essay questions with answer plans.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MGT112 FINAL REVISION UNIT</w:t>
            </w:r>
          </w:p>
          <w:p>
            <w:pPr>
              <w:spacing w:before="0" w:after="30" w:line="240" w:lineRule="auto"/>
            </w:pPr>
            <w:r>
              <w:rPr>
                <w:rFonts w:ascii="Liberation Mono" w:hAnsi="Liberation Mono"/>
                <w:color w:val="222222"/>
                <w:sz w:val="16"/>
              </w:rPr>
              <w:t>Create chapter summaries, essential definitions, must-remember lists, comparison tables, common confusions, ten mixed recall prompts, and at least seven likely essay questions with model structures.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THREE MOCKS</w:t>
            </w:r>
          </w:p>
          <w:p>
            <w:pPr>
              <w:spacing w:before="0" w:after="30" w:line="240" w:lineRule="auto"/>
            </w:pPr>
            <w:r>
              <w:rPr>
                <w:rFonts w:ascii="Liberation Mono" w:hAnsi="Liberation Mono"/>
                <w:color w:val="222222"/>
                <w:sz w:val="16"/>
              </w:rPr>
              <w:t>Match the official final structure:</w:t>
            </w:r>
          </w:p>
          <w:p>
            <w:pPr>
              <w:spacing w:before="0" w:after="30" w:line="240" w:lineRule="auto"/>
            </w:pPr>
            <w:r>
              <w:rPr>
                <w:rFonts w:ascii="Liberation Mono" w:hAnsi="Liberation Mono"/>
                <w:color w:val="222222"/>
                <w:sz w:val="16"/>
              </w:rPr>
              <w:t>- 5 MCQ or True/False items.</w:t>
            </w:r>
          </w:p>
          <w:p>
            <w:pPr>
              <w:spacing w:before="0" w:after="30" w:line="240" w:lineRule="auto"/>
            </w:pPr>
            <w:r>
              <w:rPr>
                <w:rFonts w:ascii="Liberation Mono" w:hAnsi="Liberation Mono"/>
                <w:color w:val="222222"/>
                <w:sz w:val="16"/>
              </w:rPr>
              <w:t>- 3 essay questions.</w:t>
            </w:r>
          </w:p>
          <w:p>
            <w:pPr>
              <w:spacing w:before="0" w:after="30" w:line="240" w:lineRule="auto"/>
            </w:pPr>
            <w:r>
              <w:rPr>
                <w:rFonts w:ascii="Liberation Mono" w:hAnsi="Liberation Mono"/>
                <w:color w:val="222222"/>
                <w:sz w:val="16"/>
              </w:rPr>
              <w:t>- Balance Chapters 10, 11, and 12.</w:t>
            </w:r>
          </w:p>
          <w:p>
            <w:pPr>
              <w:spacing w:before="0" w:after="30" w:line="240" w:lineRule="auto"/>
            </w:pPr>
            <w:r>
              <w:rPr>
                <w:rFonts w:ascii="Liberation Mono" w:hAnsi="Liberation Mono"/>
                <w:color w:val="222222"/>
                <w:sz w:val="16"/>
              </w:rPr>
              <w:t>- Use unique question stems across mocks.</w:t>
            </w:r>
          </w:p>
          <w:p>
            <w:pPr>
              <w:spacing w:before="0" w:after="30" w:line="240" w:lineRule="auto"/>
            </w:pPr>
            <w:r>
              <w:rPr>
                <w:rFonts w:ascii="Liberation Mono" w:hAnsi="Liberation Mono"/>
                <w:color w:val="222222"/>
                <w:sz w:val="16"/>
              </w:rPr>
              <w:t>- Use direct university-style essay questions with model answers and marking points.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Audit every answer against the slides, update CONTENT_AUDIT.md, seed the content, verify counts, and stop. Do not modify app features.</w:t>
            </w:r>
          </w:p>
        </w:tc>
      </w:tr>
    </w:tbl>
    <w:p>
      <w:pPr>
        <w:spacing w:after="40"/>
      </w:pPr>
    </w:p>
    <w:p>
      <w:pPr>
        <w:pStyle w:val="Heading1"/>
        <w:keepNext/>
      </w:pPr>
      <w:r>
        <w:t>7. Final Quality Assurance Prompt</w:t>
      </w:r>
    </w:p>
    <w:p>
      <w:pPr>
        <w:keepNext/>
        <w:spacing w:before="200" w:after="100"/>
      </w:pPr>
      <w:r>
        <w:rPr>
          <w:rFonts w:ascii="Liberation Sans" w:hAnsi="Liberation Sans"/>
          <w:b/>
          <w:color w:val="17365D"/>
          <w:sz w:val="26"/>
        </w:rPr>
        <w:t>FINAL PROMPT — INTEGRATION, QA, AND DEPLOYMENT</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Perform the final integration and quality-assurance pass for Study Command Centre. Do not add new features unless required to fix a defect.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FUNCTIONAL TESTS</w:t>
            </w:r>
          </w:p>
          <w:p>
            <w:pPr>
              <w:spacing w:before="0" w:after="30" w:line="240" w:lineRule="auto"/>
            </w:pPr>
            <w:r>
              <w:rPr>
                <w:rFonts w:ascii="Liberation Mono" w:hAnsi="Liberation Mono"/>
                <w:color w:val="222222"/>
                <w:sz w:val="16"/>
              </w:rPr>
              <w:t>1. Student login routes to student dashboard.</w:t>
            </w:r>
          </w:p>
          <w:p>
            <w:pPr>
              <w:spacing w:before="0" w:after="30" w:line="240" w:lineRule="auto"/>
            </w:pPr>
            <w:r>
              <w:rPr>
                <w:rFonts w:ascii="Liberation Mono" w:hAnsi="Liberation Mono"/>
                <w:color w:val="222222"/>
                <w:sz w:val="16"/>
              </w:rPr>
              <w:t>2. Coach login routes to coach dashboard.</w:t>
            </w:r>
          </w:p>
          <w:p>
            <w:pPr>
              <w:spacing w:before="0" w:after="30" w:line="240" w:lineRule="auto"/>
            </w:pPr>
            <w:r>
              <w:rPr>
                <w:rFonts w:ascii="Liberation Mono" w:hAnsi="Liberation Mono"/>
                <w:color w:val="222222"/>
                <w:sz w:val="16"/>
              </w:rPr>
              <w:t>3. Today's task uses the seeded schedule.</w:t>
            </w:r>
          </w:p>
          <w:p>
            <w:pPr>
              <w:spacing w:before="0" w:after="30" w:line="240" w:lineRule="auto"/>
            </w:pPr>
            <w:r>
              <w:rPr>
                <w:rFonts w:ascii="Liberation Mono" w:hAnsi="Liberation Mono"/>
                <w:color w:val="222222"/>
                <w:sz w:val="16"/>
              </w:rPr>
              <w:t>4. Locked units cannot be opened by the student.</w:t>
            </w:r>
          </w:p>
          <w:p>
            <w:pPr>
              <w:spacing w:before="0" w:after="30" w:line="240" w:lineRule="auto"/>
            </w:pPr>
            <w:r>
              <w:rPr>
                <w:rFonts w:ascii="Liberation Mono" w:hAnsi="Liberation Mono"/>
                <w:color w:val="222222"/>
                <w:sz w:val="16"/>
              </w:rPr>
              <w:t>5. Chapter quiz selects 5 MCQs and 1 essay.</w:t>
            </w:r>
          </w:p>
          <w:p>
            <w:pPr>
              <w:spacing w:before="0" w:after="30" w:line="240" w:lineRule="auto"/>
            </w:pPr>
            <w:r>
              <w:rPr>
                <w:rFonts w:ascii="Liberation Mono" w:hAnsi="Liberation Mono"/>
                <w:color w:val="222222"/>
                <w:sz w:val="16"/>
              </w:rPr>
              <w:t>6. Chapter fails below 4/5 MCQs.</w:t>
            </w:r>
          </w:p>
          <w:p>
            <w:pPr>
              <w:spacing w:before="0" w:after="30" w:line="240" w:lineRule="auto"/>
            </w:pPr>
            <w:r>
              <w:rPr>
                <w:rFonts w:ascii="Liberation Mono" w:hAnsi="Liberation Mono"/>
                <w:color w:val="222222"/>
                <w:sz w:val="16"/>
              </w:rPr>
              <w:t>7. Chapter fails if essay is below 60 words.</w:t>
            </w:r>
          </w:p>
          <w:p>
            <w:pPr>
              <w:spacing w:before="0" w:after="30" w:line="240" w:lineRule="auto"/>
            </w:pPr>
            <w:r>
              <w:rPr>
                <w:rFonts w:ascii="Liberation Mono" w:hAnsi="Liberation Mono"/>
                <w:color w:val="222222"/>
                <w:sz w:val="16"/>
              </w:rPr>
              <w:t>8. Passing chapter unlocks the next chapter.</w:t>
            </w:r>
          </w:p>
          <w:p>
            <w:pPr>
              <w:spacing w:before="0" w:after="30" w:line="240" w:lineRule="auto"/>
            </w:pPr>
            <w:r>
              <w:rPr>
                <w:rFonts w:ascii="Liberation Mono" w:hAnsi="Liberation Mono"/>
                <w:color w:val="222222"/>
                <w:sz w:val="16"/>
              </w:rPr>
              <w:t>9. Passing all chapters unlocks revision.</w:t>
            </w:r>
          </w:p>
          <w:p>
            <w:pPr>
              <w:spacing w:before="0" w:after="30" w:line="240" w:lineRule="auto"/>
            </w:pPr>
            <w:r>
              <w:rPr>
                <w:rFonts w:ascii="Liberation Mono" w:hAnsi="Liberation Mono"/>
                <w:color w:val="222222"/>
                <w:sz w:val="16"/>
              </w:rPr>
              <w:t>10. Completing revision unlocks Mock 1.</w:t>
            </w:r>
          </w:p>
          <w:p>
            <w:pPr>
              <w:spacing w:before="0" w:after="30" w:line="240" w:lineRule="auto"/>
            </w:pPr>
            <w:r>
              <w:rPr>
                <w:rFonts w:ascii="Liberation Mono" w:hAnsi="Liberation Mono"/>
                <w:color w:val="222222"/>
                <w:sz w:val="16"/>
              </w:rPr>
              <w:t>11. Mock submissions unlock sequentially.</w:t>
            </w:r>
          </w:p>
          <w:p>
            <w:pPr>
              <w:spacing w:before="0" w:after="30" w:line="240" w:lineRule="auto"/>
            </w:pPr>
            <w:r>
              <w:rPr>
                <w:rFonts w:ascii="Liberation Mono" w:hAnsi="Liberation Mono"/>
                <w:color w:val="222222"/>
                <w:sz w:val="16"/>
              </w:rPr>
              <w:t>12. Timers submit at zero.</w:t>
            </w:r>
          </w:p>
          <w:p>
            <w:pPr>
              <w:spacing w:before="0" w:after="30" w:line="240" w:lineRule="auto"/>
            </w:pPr>
            <w:r>
              <w:rPr>
                <w:rFonts w:ascii="Liberation Mono" w:hAnsi="Liberation Mono"/>
                <w:color w:val="222222"/>
                <w:sz w:val="16"/>
              </w:rPr>
              <w:t>13. MCQ grading and explanations are correct.</w:t>
            </w:r>
          </w:p>
          <w:p>
            <w:pPr>
              <w:spacing w:before="0" w:after="30" w:line="240" w:lineRule="auto"/>
            </w:pPr>
            <w:r>
              <w:rPr>
                <w:rFonts w:ascii="Liberation Mono" w:hAnsi="Liberation Mono"/>
                <w:color w:val="222222"/>
                <w:sz w:val="16"/>
              </w:rPr>
              <w:t>14. Essay answers appear in coach dashboard.</w:t>
            </w:r>
          </w:p>
          <w:p>
            <w:pPr>
              <w:spacing w:before="0" w:after="30" w:line="240" w:lineRule="auto"/>
            </w:pPr>
            <w:r>
              <w:rPr>
                <w:rFonts w:ascii="Liberation Mono" w:hAnsi="Liberation Mono"/>
                <w:color w:val="222222"/>
                <w:sz w:val="16"/>
              </w:rPr>
              <w:t>15. Coach essay scores save and update analytics.</w:t>
            </w:r>
          </w:p>
          <w:p>
            <w:pPr>
              <w:spacing w:before="0" w:after="30" w:line="240" w:lineRule="auto"/>
            </w:pPr>
            <w:r>
              <w:rPr>
                <w:rFonts w:ascii="Liberation Mono" w:hAnsi="Liberation Mono"/>
                <w:color w:val="222222"/>
                <w:sz w:val="16"/>
              </w:rPr>
              <w:t>16. Progress weights total 100% per assessment.</w:t>
            </w:r>
          </w:p>
          <w:p>
            <w:pPr>
              <w:spacing w:before="0" w:after="30" w:line="240" w:lineRule="auto"/>
            </w:pPr>
            <w:r>
              <w:rPr>
                <w:rFonts w:ascii="Liberation Mono" w:hAnsi="Liberation Mono"/>
                <w:color w:val="222222"/>
                <w:sz w:val="16"/>
              </w:rPr>
              <w:t>17. Readiness and risk status are calculated correctly.</w:t>
            </w:r>
          </w:p>
          <w:p>
            <w:pPr>
              <w:spacing w:before="0" w:after="30" w:line="240" w:lineRule="auto"/>
            </w:pPr>
            <w:r>
              <w:rPr>
                <w:rFonts w:ascii="Liberation Mono" w:hAnsi="Liberation Mono"/>
                <w:color w:val="222222"/>
                <w:sz w:val="16"/>
              </w:rPr>
              <w:t>18. Activity log records starts, submissions, reviews, resets, and manual task completions.</w:t>
            </w:r>
          </w:p>
          <w:p>
            <w:pPr>
              <w:spacing w:before="0" w:after="30" w:line="240" w:lineRule="auto"/>
            </w:pPr>
            <w:r>
              <w:rPr>
                <w:rFonts w:ascii="Liberation Mono" w:hAnsi="Liberation Mono"/>
                <w:color w:val="222222"/>
                <w:sz w:val="16"/>
              </w:rPr>
              <w:t>19. Refreshing an in-progress quiz or mock restores local answers.</w:t>
            </w:r>
          </w:p>
          <w:p>
            <w:pPr>
              <w:spacing w:before="0" w:after="30" w:line="240" w:lineRule="auto"/>
            </w:pPr>
            <w:r>
              <w:rPr>
                <w:rFonts w:ascii="Liberation Mono" w:hAnsi="Liberation Mono"/>
                <w:color w:val="222222"/>
                <w:sz w:val="16"/>
              </w:rPr>
              <w:t>20. GitHub Pages routing works on refresh.</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CONTENT AUDIT</w:t>
            </w:r>
          </w:p>
          <w:p>
            <w:pPr>
              <w:spacing w:before="0" w:after="30" w:line="240" w:lineRule="auto"/>
            </w:pPr>
            <w:r>
              <w:rPr>
                <w:rFonts w:ascii="Liberation Mono" w:hAnsi="Liberation Mono"/>
                <w:color w:val="222222"/>
                <w:sz w:val="16"/>
              </w:rPr>
              <w:t>- Confirm all 12 chapters have a study pack.</w:t>
            </w:r>
          </w:p>
          <w:p>
            <w:pPr>
              <w:spacing w:before="0" w:after="30" w:line="240" w:lineRule="auto"/>
            </w:pPr>
            <w:r>
              <w:rPr>
                <w:rFonts w:ascii="Liberation Mono" w:hAnsi="Liberation Mono"/>
                <w:color w:val="222222"/>
                <w:sz w:val="16"/>
              </w:rPr>
              <w:t>- Confirm every chapter has at least 12 MCQs and 4 essays.</w:t>
            </w:r>
          </w:p>
          <w:p>
            <w:pPr>
              <w:spacing w:before="0" w:after="30" w:line="240" w:lineRule="auto"/>
            </w:pPr>
            <w:r>
              <w:rPr>
                <w:rFonts w:ascii="Liberation Mono" w:hAnsi="Liberation Mono"/>
                <w:color w:val="222222"/>
                <w:sz w:val="16"/>
              </w:rPr>
              <w:t>- Confirm every assessment has revision content and three complete mocks.</w:t>
            </w:r>
          </w:p>
          <w:p>
            <w:pPr>
              <w:spacing w:before="0" w:after="30" w:line="240" w:lineRule="auto"/>
            </w:pPr>
            <w:r>
              <w:rPr>
                <w:rFonts w:ascii="Liberation Mono" w:hAnsi="Liberation Mono"/>
                <w:color w:val="222222"/>
                <w:sz w:val="16"/>
              </w:rPr>
              <w:t>- Confirm no question has missing options, missing answer, missing explanation, or missing source_reference.</w:t>
            </w:r>
          </w:p>
          <w:p>
            <w:pPr>
              <w:spacing w:before="0" w:after="30" w:line="240" w:lineRule="auto"/>
            </w:pPr>
            <w:r>
              <w:rPr>
                <w:rFonts w:ascii="Liberation Mono" w:hAnsi="Liberation Mono"/>
                <w:color w:val="222222"/>
                <w:sz w:val="16"/>
              </w:rPr>
              <w:t>- Confirm mock counts match assessment configuration.</w:t>
            </w:r>
          </w:p>
          <w:p>
            <w:pPr>
              <w:spacing w:before="0" w:after="30" w:line="240" w:lineRule="auto"/>
            </w:pPr>
            <w:r>
              <w:rPr>
                <w:rFonts w:ascii="Liberation Mono" w:hAnsi="Liberation Mono"/>
                <w:color w:val="222222"/>
                <w:sz w:val="16"/>
              </w:rPr>
              <w:t>- Confirm there are no duplicate question stems inside the same assessment.</w:t>
            </w:r>
          </w:p>
          <w:p>
            <w:pPr>
              <w:spacing w:before="0" w:after="30" w:line="240" w:lineRule="auto"/>
            </w:pPr>
            <w:r>
              <w:rPr>
                <w:rFonts w:ascii="Liberation Mono" w:hAnsi="Liberation Mono"/>
                <w:color w:val="222222"/>
                <w:sz w:val="16"/>
              </w:rPr>
              <w:t>- Randomly sample at least five questions per chapter and recheck them against source materials.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UI QA</w:t>
            </w:r>
          </w:p>
          <w:p>
            <w:pPr>
              <w:spacing w:before="0" w:after="30" w:line="240" w:lineRule="auto"/>
            </w:pPr>
            <w:r>
              <w:rPr>
                <w:rFonts w:ascii="Liberation Mono" w:hAnsi="Liberation Mono"/>
                <w:color w:val="222222"/>
                <w:sz w:val="16"/>
              </w:rPr>
              <w:t>- Test 390x844 mobile, tablet, and desktop.</w:t>
            </w:r>
          </w:p>
          <w:p>
            <w:pPr>
              <w:spacing w:before="0" w:after="30" w:line="240" w:lineRule="auto"/>
            </w:pPr>
            <w:r>
              <w:rPr>
                <w:rFonts w:ascii="Liberation Mono" w:hAnsi="Liberation Mono"/>
                <w:color w:val="222222"/>
                <w:sz w:val="16"/>
              </w:rPr>
              <w:t>- No horizontal scrolling.</w:t>
            </w:r>
          </w:p>
          <w:p>
            <w:pPr>
              <w:spacing w:before="0" w:after="30" w:line="240" w:lineRule="auto"/>
            </w:pPr>
            <w:r>
              <w:rPr>
                <w:rFonts w:ascii="Liberation Mono" w:hAnsi="Liberation Mono"/>
                <w:color w:val="222222"/>
                <w:sz w:val="16"/>
              </w:rPr>
              <w:t>- Buttons and text are readable.</w:t>
            </w:r>
          </w:p>
          <w:p>
            <w:pPr>
              <w:spacing w:before="0" w:after="30" w:line="240" w:lineRule="auto"/>
            </w:pPr>
            <w:r>
              <w:rPr>
                <w:rFonts w:ascii="Liberation Mono" w:hAnsi="Liberation Mono"/>
                <w:color w:val="222222"/>
                <w:sz w:val="16"/>
              </w:rPr>
              <w:t>- Long essay answers and long questions wrap correctly.</w:t>
            </w:r>
          </w:p>
          <w:p>
            <w:pPr>
              <w:spacing w:before="0" w:after="30" w:line="240" w:lineRule="auto"/>
            </w:pPr>
            <w:r>
              <w:rPr>
                <w:rFonts w:ascii="Liberation Mono" w:hAnsi="Liberation Mono"/>
                <w:color w:val="222222"/>
                <w:sz w:val="16"/>
              </w:rPr>
              <w:t>- Charts do not overflow.</w:t>
            </w:r>
          </w:p>
          <w:p>
            <w:pPr>
              <w:spacing w:before="0" w:after="30" w:line="240" w:lineRule="auto"/>
            </w:pPr>
            <w:r>
              <w:rPr>
                <w:rFonts w:ascii="Liberation Mono" w:hAnsi="Liberation Mono"/>
                <w:color w:val="222222"/>
                <w:sz w:val="16"/>
              </w:rPr>
              <w:t>- Loading, empty, and error states are present.</w:t>
            </w:r>
          </w:p>
          <w:p>
            <w:pPr>
              <w:spacing w:before="0" w:after="30" w:line="240" w:lineRule="auto"/>
            </w:pPr>
            <w:r>
              <w:rPr>
                <w:rFonts w:ascii="Liberation Mono" w:hAnsi="Liberation Mono"/>
                <w:color w:val="222222"/>
                <w:sz w:val="16"/>
              </w:rPr>
              <w:t>- No fake placeholder scores remain.</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TECHNICAL QA</w:t>
            </w:r>
          </w:p>
          <w:p>
            <w:pPr>
              <w:spacing w:before="0" w:after="30" w:line="240" w:lineRule="auto"/>
            </w:pPr>
            <w:r>
              <w:rPr>
                <w:rFonts w:ascii="Liberation Mono" w:hAnsi="Liberation Mono"/>
                <w:color w:val="222222"/>
                <w:sz w:val="16"/>
              </w:rPr>
              <w:t>- npm run typecheck passes.</w:t>
            </w:r>
          </w:p>
          <w:p>
            <w:pPr>
              <w:spacing w:before="0" w:after="30" w:line="240" w:lineRule="auto"/>
            </w:pPr>
            <w:r>
              <w:rPr>
                <w:rFonts w:ascii="Liberation Mono" w:hAnsi="Liberation Mono"/>
                <w:color w:val="222222"/>
                <w:sz w:val="16"/>
              </w:rPr>
              <w:t>- npm run build passes.</w:t>
            </w:r>
          </w:p>
          <w:p>
            <w:pPr>
              <w:spacing w:before="0" w:after="30" w:line="240" w:lineRule="auto"/>
            </w:pPr>
            <w:r>
              <w:rPr>
                <w:rFonts w:ascii="Liberation Mono" w:hAnsi="Liberation Mono"/>
                <w:color w:val="222222"/>
                <w:sz w:val="16"/>
              </w:rPr>
              <w:t>- No service-role key in the bundle or repository.</w:t>
            </w:r>
          </w:p>
          <w:p>
            <w:pPr>
              <w:spacing w:before="0" w:after="30" w:line="240" w:lineRule="auto"/>
            </w:pPr>
            <w:r>
              <w:rPr>
                <w:rFonts w:ascii="Liberation Mono" w:hAnsi="Liberation Mono"/>
                <w:color w:val="222222"/>
                <w:sz w:val="16"/>
              </w:rPr>
              <w:t>- .env files are gitignored.</w:t>
            </w:r>
          </w:p>
          <w:p>
            <w:pPr>
              <w:spacing w:before="0" w:after="30" w:line="240" w:lineRule="auto"/>
            </w:pPr>
            <w:r>
              <w:rPr>
                <w:rFonts w:ascii="Liberation Mono" w:hAnsi="Liberation Mono"/>
                <w:color w:val="222222"/>
                <w:sz w:val="16"/>
              </w:rPr>
              <w:t>- No unused RLS or Edge Function setup.</w:t>
            </w:r>
          </w:p>
          <w:p>
            <w:pPr>
              <w:spacing w:before="0" w:after="30" w:line="240" w:lineRule="auto"/>
            </w:pPr>
            <w:r>
              <w:rPr>
                <w:rFonts w:ascii="Liberation Mono" w:hAnsi="Liberation Mono"/>
                <w:color w:val="222222"/>
                <w:sz w:val="16"/>
              </w:rPr>
              <w:t>- No console errors during the main flows.</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DEPLOYMENT</w:t>
            </w:r>
          </w:p>
          <w:p>
            <w:pPr>
              <w:spacing w:before="0" w:after="30" w:line="240" w:lineRule="auto"/>
            </w:pPr>
            <w:r>
              <w:rPr>
                <w:rFonts w:ascii="Liberation Mono" w:hAnsi="Liberation Mono"/>
                <w:color w:val="222222"/>
                <w:sz w:val="16"/>
              </w:rPr>
              <w:t>- Update README with the final one-page deployment checklist.</w:t>
            </w:r>
          </w:p>
          <w:p>
            <w:pPr>
              <w:spacing w:before="0" w:after="30" w:line="240" w:lineRule="auto"/>
            </w:pPr>
            <w:r>
              <w:rPr>
                <w:rFonts w:ascii="Liberation Mono" w:hAnsi="Liberation Mono"/>
                <w:color w:val="222222"/>
                <w:sz w:val="16"/>
              </w:rPr>
              <w:t>- Ensure the GitHub Actions Pages workflow builds successfully.</w:t>
            </w:r>
          </w:p>
          <w:p>
            <w:pPr>
              <w:spacing w:before="0" w:after="30" w:line="240" w:lineRule="auto"/>
            </w:pPr>
            <w:r>
              <w:rPr>
                <w:rFonts w:ascii="Liberation Mono" w:hAnsi="Liberation Mono"/>
                <w:color w:val="222222"/>
                <w:sz w:val="16"/>
              </w:rPr>
              <w:t>- If the repository uses a custom domain, preserve CNAME.</w:t>
            </w:r>
          </w:p>
          <w:p>
            <w:pPr>
              <w:spacing w:before="0" w:after="30" w:line="240" w:lineRule="auto"/>
            </w:pPr>
            <w:r>
              <w:rPr>
                <w:rFonts w:ascii="Liberation Mono" w:hAnsi="Liberation Mono"/>
                <w:color w:val="222222"/>
                <w:sz w:val="16"/>
              </w:rPr>
              <w:t>- Update IMPLEMENTATION_LOG.md and CONTENT_AUDIT.md.</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At the end, give a concise final report with:</w:t>
            </w:r>
          </w:p>
          <w:p>
            <w:pPr>
              <w:spacing w:before="0" w:after="30" w:line="240" w:lineRule="auto"/>
            </w:pPr>
            <w:r>
              <w:rPr>
                <w:rFonts w:ascii="Liberation Mono" w:hAnsi="Liberation Mono"/>
                <w:color w:val="222222"/>
                <w:sz w:val="16"/>
              </w:rPr>
              <w:t>- final architecture,</w:t>
            </w:r>
          </w:p>
          <w:p>
            <w:pPr>
              <w:spacing w:before="0" w:after="30" w:line="240" w:lineRule="auto"/>
            </w:pPr>
            <w:r>
              <w:rPr>
                <w:rFonts w:ascii="Liberation Mono" w:hAnsi="Liberation Mono"/>
                <w:color w:val="222222"/>
                <w:sz w:val="16"/>
              </w:rPr>
              <w:t>- Supabase steps still required,</w:t>
            </w:r>
          </w:p>
          <w:p>
            <w:pPr>
              <w:spacing w:before="0" w:after="30" w:line="240" w:lineRule="auto"/>
            </w:pPr>
            <w:r>
              <w:rPr>
                <w:rFonts w:ascii="Liberation Mono" w:hAnsi="Liberation Mono"/>
                <w:color w:val="222222"/>
                <w:sz w:val="16"/>
              </w:rPr>
              <w:t>- seeded content counts,</w:t>
            </w:r>
          </w:p>
          <w:p>
            <w:pPr>
              <w:spacing w:before="0" w:after="30" w:line="240" w:lineRule="auto"/>
            </w:pPr>
            <w:r>
              <w:rPr>
                <w:rFonts w:ascii="Liberation Mono" w:hAnsi="Liberation Mono"/>
                <w:color w:val="222222"/>
                <w:sz w:val="16"/>
              </w:rPr>
              <w:t>- tests passed,</w:t>
            </w:r>
          </w:p>
          <w:p>
            <w:pPr>
              <w:spacing w:before="0" w:after="30" w:line="240" w:lineRule="auto"/>
            </w:pPr>
            <w:r>
              <w:rPr>
                <w:rFonts w:ascii="Liberation Mono" w:hAnsi="Liberation Mono"/>
                <w:color w:val="222222"/>
                <w:sz w:val="16"/>
              </w:rPr>
              <w:t>- known limitations,</w:t>
            </w:r>
          </w:p>
          <w:p>
            <w:pPr>
              <w:spacing w:before="0" w:after="30" w:line="240" w:lineRule="auto"/>
            </w:pPr>
            <w:r>
              <w:rPr>
                <w:rFonts w:ascii="Liberation Mono" w:hAnsi="Liberation Mono"/>
                <w:color w:val="222222"/>
                <w:sz w:val="16"/>
              </w:rPr>
              <w:t>- exact GitHub Pages deployment steps.</w:t>
            </w:r>
          </w:p>
        </w:tc>
      </w:tr>
    </w:tbl>
    <w:p>
      <w:pPr>
        <w:spacing w:after="40"/>
      </w:pPr>
    </w:p>
    <w:p>
      <w:pPr>
        <w:pStyle w:val="Heading1"/>
        <w:keepNext/>
      </w:pPr>
      <w:r>
        <w:t>Appendix A. Source Materials to Place in the Repository</w:t>
      </w:r>
    </w:p>
    <w:p>
      <w:pPr>
        <w:pStyle w:val="ListBullet"/>
        <w:spacing w:after="40"/>
        <w:ind w:left="340" w:hanging="142"/>
      </w:pPr>
      <w:r>
        <w:rPr>
          <w:rFonts w:ascii="Liberation Sans" w:hAnsi="Liberation Sans"/>
          <w:sz w:val="19"/>
        </w:rPr>
        <w:t>source-materials/Assessments &amp; Deadlines.docx</w:t>
      </w:r>
    </w:p>
    <w:p>
      <w:pPr>
        <w:pStyle w:val="ListBullet"/>
        <w:spacing w:after="40"/>
        <w:ind w:left="340" w:hanging="142"/>
      </w:pPr>
      <w:r>
        <w:rPr>
          <w:rFonts w:ascii="Liberation Sans" w:hAnsi="Liberation Sans"/>
          <w:sz w:val="19"/>
        </w:rPr>
        <w:t>source-materials/MGT112 Course Syllabus Spring 2025-2026.docx</w:t>
      </w:r>
    </w:p>
    <w:p>
      <w:pPr>
        <w:pStyle w:val="ListBullet"/>
        <w:spacing w:after="40"/>
        <w:ind w:left="340" w:hanging="142"/>
      </w:pPr>
      <w:r>
        <w:rPr>
          <w:rFonts w:ascii="Liberation Sans" w:hAnsi="Liberation Sans"/>
          <w:sz w:val="19"/>
        </w:rPr>
        <w:t>source-materials/MGT112-Ch7 (1).pptx</w:t>
      </w:r>
    </w:p>
    <w:p>
      <w:pPr>
        <w:pStyle w:val="ListBullet"/>
        <w:spacing w:after="40"/>
        <w:ind w:left="340" w:hanging="142"/>
      </w:pPr>
      <w:r>
        <w:rPr>
          <w:rFonts w:ascii="Liberation Sans" w:hAnsi="Liberation Sans"/>
          <w:sz w:val="19"/>
        </w:rPr>
        <w:t>source-materials/MGT112-Ch8 (1).pptx</w:t>
      </w:r>
    </w:p>
    <w:p>
      <w:pPr>
        <w:pStyle w:val="ListBullet"/>
        <w:spacing w:after="40"/>
        <w:ind w:left="340" w:hanging="142"/>
      </w:pPr>
      <w:r>
        <w:rPr>
          <w:rFonts w:ascii="Liberation Sans" w:hAnsi="Liberation Sans"/>
          <w:sz w:val="19"/>
        </w:rPr>
        <w:t>source-materials/MGT112-Ch9.pptx</w:t>
      </w:r>
    </w:p>
    <w:p>
      <w:pPr>
        <w:pStyle w:val="ListBullet"/>
        <w:spacing w:after="40"/>
        <w:ind w:left="340" w:hanging="142"/>
      </w:pPr>
      <w:r>
        <w:rPr>
          <w:rFonts w:ascii="Liberation Sans" w:hAnsi="Liberation Sans"/>
          <w:sz w:val="19"/>
        </w:rPr>
        <w:t>source-materials/MGT112-Ch10.pptx</w:t>
      </w:r>
    </w:p>
    <w:p>
      <w:pPr>
        <w:pStyle w:val="ListBullet"/>
        <w:spacing w:after="40"/>
        <w:ind w:left="340" w:hanging="142"/>
      </w:pPr>
      <w:r>
        <w:rPr>
          <w:rFonts w:ascii="Liberation Sans" w:hAnsi="Liberation Sans"/>
          <w:sz w:val="19"/>
        </w:rPr>
        <w:t>source-materials/MGT112-Ch11.pptx</w:t>
      </w:r>
    </w:p>
    <w:p>
      <w:pPr>
        <w:pStyle w:val="ListBullet"/>
        <w:spacing w:after="40"/>
        <w:ind w:left="340" w:hanging="142"/>
      </w:pPr>
      <w:r>
        <w:rPr>
          <w:rFonts w:ascii="Liberation Sans" w:hAnsi="Liberation Sans"/>
          <w:sz w:val="19"/>
        </w:rPr>
        <w:t>source-materials/MGT112-Ch12.pptx</w:t>
      </w:r>
    </w:p>
    <w:p>
      <w:pPr>
        <w:pStyle w:val="ListBullet"/>
        <w:spacing w:after="40"/>
        <w:ind w:left="340" w:hanging="142"/>
      </w:pPr>
      <w:r>
        <w:rPr>
          <w:rFonts w:ascii="Liberation Sans" w:hAnsi="Liberation Sans"/>
          <w:sz w:val="19"/>
        </w:rPr>
        <w:t>source-materials/MKT112 - Course Syllabus - SUMMER 25-26.docx</w:t>
      </w:r>
    </w:p>
    <w:p>
      <w:pPr>
        <w:pStyle w:val="ListBullet"/>
        <w:spacing w:after="40"/>
        <w:ind w:left="340" w:hanging="142"/>
      </w:pPr>
      <w:r>
        <w:rPr>
          <w:rFonts w:ascii="Liberation Sans" w:hAnsi="Liberation Sans"/>
          <w:sz w:val="19"/>
        </w:rPr>
        <w:t>source-materials/MKT112 - ch-4.pptx</w:t>
      </w:r>
    </w:p>
    <w:p>
      <w:pPr>
        <w:pStyle w:val="ListBullet"/>
        <w:spacing w:after="40"/>
        <w:ind w:left="340" w:hanging="142"/>
      </w:pPr>
      <w:r>
        <w:rPr>
          <w:rFonts w:ascii="Liberation Sans" w:hAnsi="Liberation Sans"/>
          <w:sz w:val="19"/>
        </w:rPr>
        <w:t>source-materials/MKT112 - ch-5.pptx</w:t>
      </w:r>
    </w:p>
    <w:p>
      <w:pPr>
        <w:pStyle w:val="ListBullet"/>
        <w:spacing w:after="40"/>
        <w:ind w:left="340" w:hanging="142"/>
      </w:pPr>
      <w:r>
        <w:rPr>
          <w:rFonts w:ascii="Liberation Sans" w:hAnsi="Liberation Sans"/>
          <w:sz w:val="19"/>
        </w:rPr>
        <w:t>source-materials/MKT112 - ch-10.pptx</w:t>
      </w:r>
    </w:p>
    <w:p>
      <w:pPr>
        <w:pStyle w:val="ListBullet"/>
        <w:spacing w:after="40"/>
        <w:ind w:left="340" w:hanging="142"/>
      </w:pPr>
      <w:r>
        <w:rPr>
          <w:rFonts w:ascii="Liberation Sans" w:hAnsi="Liberation Sans"/>
          <w:sz w:val="19"/>
        </w:rPr>
        <w:t>source-materials/MKT112 - ch-14.pptx</w:t>
      </w:r>
    </w:p>
    <w:p>
      <w:pPr>
        <w:pStyle w:val="ListBullet"/>
        <w:spacing w:after="40"/>
        <w:ind w:left="340" w:hanging="142"/>
      </w:pPr>
      <w:r>
        <w:rPr>
          <w:rFonts w:ascii="Liberation Sans" w:hAnsi="Liberation Sans"/>
          <w:sz w:val="19"/>
        </w:rPr>
        <w:t>source-materials/MKT112 - ch-17.pptx</w:t>
      </w:r>
    </w:p>
    <w:p>
      <w:pPr>
        <w:pStyle w:val="ListBullet"/>
        <w:spacing w:after="40"/>
        <w:ind w:left="340" w:hanging="142"/>
      </w:pPr>
      <w:r>
        <w:rPr>
          <w:rFonts w:ascii="Liberation Sans" w:hAnsi="Liberation Sans"/>
          <w:sz w:val="19"/>
        </w:rPr>
        <w:t>source-materials/MKT112 - ch-18.pptx</w:t>
      </w:r>
    </w:p>
    <w:p>
      <w:pPr>
        <w:pStyle w:val="ListBullet"/>
        <w:spacing w:after="40"/>
        <w:ind w:left="340" w:hanging="142"/>
      </w:pPr>
      <w:r>
        <w:rPr>
          <w:rFonts w:ascii="Liberation Sans" w:hAnsi="Liberation Sans"/>
          <w:sz w:val="19"/>
        </w:rPr>
        <w:t>source-materials/MGT112-MTA REVISION SHEET.docx</w:t>
      </w:r>
    </w:p>
    <w:p>
      <w:pPr>
        <w:pStyle w:val="ListBullet"/>
        <w:spacing w:after="40"/>
        <w:ind w:left="340" w:hanging="142"/>
      </w:pPr>
      <w:r>
        <w:rPr>
          <w:rFonts w:ascii="Liberation Sans" w:hAnsi="Liberation Sans"/>
          <w:sz w:val="19"/>
        </w:rPr>
        <w:t>source-materials/BUC111 Spring 24-25 Final (2).docx</w:t>
      </w:r>
    </w:p>
    <w:p>
      <w:pPr>
        <w:pStyle w:val="ListBullet"/>
        <w:spacing w:after="40"/>
        <w:ind w:left="340" w:hanging="142"/>
      </w:pPr>
      <w:r>
        <w:rPr>
          <w:rFonts w:ascii="Liberation Sans" w:hAnsi="Liberation Sans"/>
          <w:sz w:val="19"/>
        </w:rPr>
        <w:t>source-materials/MGT111- Final exam practice.docx</w:t>
      </w:r>
    </w:p>
    <w:p>
      <w:pPr>
        <w:pStyle w:val="Heading1"/>
        <w:keepNext/>
      </w:pPr>
      <w:r>
        <w:t>Appendix B. Academic Backbone</w:t>
      </w:r>
    </w:p>
    <w:tbl>
      <w:tblPr>
        <w:tblW w:type="auto" w:w="0"/>
        <w:jc w:val="center"/>
        <w:tblLayout w:type="fixed"/>
        <w:tblLook w:firstColumn="1" w:firstRow="1" w:lastColumn="0" w:lastRow="0" w:noHBand="0" w:noVBand="1" w:val="04A0"/>
        <w:tblBorders>
          <w:top w:val="single" w:sz="6" w:space="0" w:color="CAD1D8"/>
          <w:left w:val="single" w:sz="6" w:space="0" w:color="CAD1D8"/>
          <w:bottom w:val="single" w:sz="6" w:space="0" w:color="CAD1D8"/>
          <w:right w:val="single" w:sz="6" w:space="0" w:color="CAD1D8"/>
          <w:insideH w:val="single" w:sz="6" w:space="0" w:color="CAD1D8"/>
          <w:insideV w:val="single" w:sz="6" w:space="0" w:color="CAD1D8"/>
        </w:tblBorders>
      </w:tblPr>
      <w:tblGrid>
        <w:gridCol w:w="2537"/>
        <w:gridCol w:w="2537"/>
        <w:gridCol w:w="2537"/>
        <w:gridCol w:w="2537"/>
      </w:tblGrid>
      <w:tr>
        <w:tc>
          <w:tcPr>
            <w:tcW w:type="dxa" w:w="2268"/>
            <w:shd w:fill="17365D"/>
            <w:tcMar>
              <w:top w:w="90" w:type="dxa"/>
              <w:start w:w="90" w:type="dxa"/>
              <w:bottom w:w="90" w:type="dxa"/>
              <w:end w:w="90" w:type="dxa"/>
            </w:tcMar>
            <w:vAlign w:val="center"/>
          </w:tcPr>
          <w:p>
            <w:pPr>
              <w:jc w:val="center"/>
            </w:pPr>
            <w:r>
              <w:rPr>
                <w:rFonts w:ascii="Liberation Sans" w:hAnsi="Liberation Sans"/>
                <w:b/>
                <w:color w:val="FFFFFF"/>
                <w:sz w:val="17"/>
              </w:rPr>
              <w:t>Assessment</w:t>
            </w:r>
          </w:p>
        </w:tc>
        <w:tc>
          <w:tcPr>
            <w:tcW w:type="dxa" w:w="1701"/>
            <w:shd w:fill="17365D"/>
            <w:tcMar>
              <w:top w:w="90" w:type="dxa"/>
              <w:start w:w="90" w:type="dxa"/>
              <w:bottom w:w="90" w:type="dxa"/>
              <w:end w:w="90" w:type="dxa"/>
            </w:tcMar>
            <w:vAlign w:val="center"/>
          </w:tcPr>
          <w:p>
            <w:pPr>
              <w:jc w:val="center"/>
            </w:pPr>
            <w:r>
              <w:rPr>
                <w:rFonts w:ascii="Liberation Sans" w:hAnsi="Liberation Sans"/>
                <w:b/>
                <w:color w:val="FFFFFF"/>
                <w:sz w:val="17"/>
              </w:rPr>
              <w:t>Chapters</w:t>
            </w:r>
          </w:p>
        </w:tc>
        <w:tc>
          <w:tcPr>
            <w:tcW w:type="dxa" w:w="1984"/>
            <w:shd w:fill="17365D"/>
            <w:tcMar>
              <w:top w:w="90" w:type="dxa"/>
              <w:start w:w="90" w:type="dxa"/>
              <w:bottom w:w="90" w:type="dxa"/>
              <w:end w:w="90" w:type="dxa"/>
            </w:tcMar>
            <w:vAlign w:val="center"/>
          </w:tcPr>
          <w:p>
            <w:pPr>
              <w:jc w:val="center"/>
            </w:pPr>
            <w:r>
              <w:rPr>
                <w:rFonts w:ascii="Liberation Sans" w:hAnsi="Liberation Sans"/>
                <w:b/>
                <w:color w:val="FFFFFF"/>
                <w:sz w:val="17"/>
              </w:rPr>
              <w:t>Exam date</w:t>
            </w:r>
          </w:p>
        </w:tc>
        <w:tc>
          <w:tcPr>
            <w:tcW w:type="dxa" w:w="4195"/>
            <w:shd w:fill="17365D"/>
            <w:tcMar>
              <w:top w:w="90" w:type="dxa"/>
              <w:start w:w="90" w:type="dxa"/>
              <w:bottom w:w="90" w:type="dxa"/>
              <w:end w:w="90" w:type="dxa"/>
            </w:tcMar>
            <w:vAlign w:val="center"/>
          </w:tcPr>
          <w:p>
            <w:pPr>
              <w:jc w:val="center"/>
            </w:pPr>
            <w:r>
              <w:rPr>
                <w:rFonts w:ascii="Liberation Sans" w:hAnsi="Liberation Sans"/>
                <w:b/>
                <w:color w:val="FFFFFF"/>
                <w:sz w:val="17"/>
              </w:rPr>
              <w:t>Mock format</w:t>
            </w:r>
          </w:p>
        </w:tc>
      </w:tr>
      <w:tr>
        <w:tc>
          <w:tcPr>
            <w:tcW w:type="dxa" w:w="2537"/>
            <w:shd w:fill="FFFFFF"/>
            <w:tcMar>
              <w:top w:w="85" w:type="dxa"/>
              <w:start w:w="90" w:type="dxa"/>
              <w:bottom w:w="85" w:type="dxa"/>
              <w:end w:w="90" w:type="dxa"/>
            </w:tcMar>
          </w:tcPr>
          <w:p>
            <w:pPr>
              <w:spacing w:after="0"/>
            </w:pPr>
            <w:r>
              <w:rPr>
                <w:rFonts w:ascii="Liberation Sans" w:hAnsi="Liberation Sans"/>
                <w:color w:val="222222"/>
                <w:sz w:val="16"/>
              </w:rPr>
              <w:t>MKT112 Midterm</w:t>
            </w:r>
          </w:p>
        </w:tc>
        <w:tc>
          <w:tcPr>
            <w:tcW w:type="dxa" w:w="2537"/>
            <w:shd w:fill="FFFFFF"/>
            <w:tcMar>
              <w:top w:w="85" w:type="dxa"/>
              <w:start w:w="90" w:type="dxa"/>
              <w:bottom w:w="85" w:type="dxa"/>
              <w:end w:w="90" w:type="dxa"/>
            </w:tcMar>
          </w:tcPr>
          <w:p>
            <w:pPr>
              <w:spacing w:after="0"/>
            </w:pPr>
            <w:r>
              <w:rPr>
                <w:rFonts w:ascii="Liberation Sans" w:hAnsi="Liberation Sans"/>
                <w:color w:val="222222"/>
                <w:sz w:val="16"/>
              </w:rPr>
              <w:t>4, 5, 10</w:t>
            </w:r>
          </w:p>
        </w:tc>
        <w:tc>
          <w:tcPr>
            <w:tcW w:type="dxa" w:w="2537"/>
            <w:shd w:fill="FFFFFF"/>
            <w:tcMar>
              <w:top w:w="85" w:type="dxa"/>
              <w:start w:w="90" w:type="dxa"/>
              <w:bottom w:w="85" w:type="dxa"/>
              <w:end w:w="90" w:type="dxa"/>
            </w:tcMar>
          </w:tcPr>
          <w:p>
            <w:pPr>
              <w:spacing w:after="0"/>
            </w:pPr>
            <w:r>
              <w:rPr>
                <w:rFonts w:ascii="Liberation Sans" w:hAnsi="Liberation Sans"/>
                <w:color w:val="222222"/>
                <w:sz w:val="16"/>
              </w:rPr>
              <w:t>3 Aug 2026</w:t>
            </w:r>
          </w:p>
        </w:tc>
        <w:tc>
          <w:tcPr>
            <w:tcW w:type="dxa" w:w="2537"/>
            <w:shd w:fill="FFFFFF"/>
            <w:tcMar>
              <w:top w:w="85" w:type="dxa"/>
              <w:start w:w="90" w:type="dxa"/>
              <w:bottom w:w="85" w:type="dxa"/>
              <w:end w:w="90" w:type="dxa"/>
            </w:tcMar>
          </w:tcPr>
          <w:p>
            <w:pPr>
              <w:spacing w:after="0"/>
            </w:pPr>
            <w:r>
              <w:rPr>
                <w:rFonts w:ascii="Liberation Sans" w:hAnsi="Liberation Sans"/>
                <w:color w:val="222222"/>
                <w:sz w:val="16"/>
              </w:rPr>
              <w:t>5 MCQ + 2 essays</w:t>
            </w:r>
          </w:p>
        </w:tc>
      </w:tr>
      <w:tr>
        <w:tc>
          <w:tcPr>
            <w:tcW w:type="dxa" w:w="2537"/>
            <w:shd w:fill="F8FAFB"/>
            <w:tcMar>
              <w:top w:w="85" w:type="dxa"/>
              <w:start w:w="90" w:type="dxa"/>
              <w:bottom w:w="85" w:type="dxa"/>
              <w:end w:w="90" w:type="dxa"/>
            </w:tcMar>
          </w:tcPr>
          <w:p>
            <w:pPr>
              <w:spacing w:after="0"/>
            </w:pPr>
            <w:r>
              <w:rPr>
                <w:rFonts w:ascii="Liberation Sans" w:hAnsi="Liberation Sans"/>
                <w:color w:val="222222"/>
                <w:sz w:val="16"/>
              </w:rPr>
              <w:t>MGT112 Midterm</w:t>
            </w:r>
          </w:p>
        </w:tc>
        <w:tc>
          <w:tcPr>
            <w:tcW w:type="dxa" w:w="2537"/>
            <w:shd w:fill="F8FAFB"/>
            <w:tcMar>
              <w:top w:w="85" w:type="dxa"/>
              <w:start w:w="90" w:type="dxa"/>
              <w:bottom w:w="85" w:type="dxa"/>
              <w:end w:w="90" w:type="dxa"/>
            </w:tcMar>
          </w:tcPr>
          <w:p>
            <w:pPr>
              <w:spacing w:after="0"/>
            </w:pPr>
            <w:r>
              <w:rPr>
                <w:rFonts w:ascii="Liberation Sans" w:hAnsi="Liberation Sans"/>
                <w:color w:val="222222"/>
                <w:sz w:val="16"/>
              </w:rPr>
              <w:t>7, 8, 9</w:t>
            </w:r>
          </w:p>
        </w:tc>
        <w:tc>
          <w:tcPr>
            <w:tcW w:type="dxa" w:w="2537"/>
            <w:shd w:fill="F8FAFB"/>
            <w:tcMar>
              <w:top w:w="85" w:type="dxa"/>
              <w:start w:w="90" w:type="dxa"/>
              <w:bottom w:w="85" w:type="dxa"/>
              <w:end w:w="90" w:type="dxa"/>
            </w:tcMar>
          </w:tcPr>
          <w:p>
            <w:pPr>
              <w:spacing w:after="0"/>
            </w:pPr>
            <w:r>
              <w:rPr>
                <w:rFonts w:ascii="Liberation Sans" w:hAnsi="Liberation Sans"/>
                <w:color w:val="222222"/>
                <w:sz w:val="16"/>
              </w:rPr>
              <w:t>5 Aug 2026</w:t>
            </w:r>
          </w:p>
        </w:tc>
        <w:tc>
          <w:tcPr>
            <w:tcW w:type="dxa" w:w="2537"/>
            <w:shd w:fill="F8FAFB"/>
            <w:tcMar>
              <w:top w:w="85" w:type="dxa"/>
              <w:start w:w="90" w:type="dxa"/>
              <w:bottom w:w="85" w:type="dxa"/>
              <w:end w:w="90" w:type="dxa"/>
            </w:tcMar>
          </w:tcPr>
          <w:p>
            <w:pPr>
              <w:spacing w:after="0"/>
            </w:pPr>
            <w:r>
              <w:rPr>
                <w:rFonts w:ascii="Liberation Sans" w:hAnsi="Liberation Sans"/>
                <w:color w:val="222222"/>
                <w:sz w:val="16"/>
              </w:rPr>
              <w:t>5 MCQ/TF + 2 essays</w:t>
            </w:r>
          </w:p>
        </w:tc>
      </w:tr>
      <w:tr>
        <w:tc>
          <w:tcPr>
            <w:tcW w:type="dxa" w:w="2537"/>
            <w:shd w:fill="FFFFFF"/>
            <w:tcMar>
              <w:top w:w="85" w:type="dxa"/>
              <w:start w:w="90" w:type="dxa"/>
              <w:bottom w:w="85" w:type="dxa"/>
              <w:end w:w="90" w:type="dxa"/>
            </w:tcMar>
          </w:tcPr>
          <w:p>
            <w:pPr>
              <w:spacing w:after="0"/>
            </w:pPr>
            <w:r>
              <w:rPr>
                <w:rFonts w:ascii="Liberation Sans" w:hAnsi="Liberation Sans"/>
                <w:color w:val="222222"/>
                <w:sz w:val="16"/>
              </w:rPr>
              <w:t>MKT112 Final</w:t>
            </w:r>
          </w:p>
        </w:tc>
        <w:tc>
          <w:tcPr>
            <w:tcW w:type="dxa" w:w="2537"/>
            <w:shd w:fill="FFFFFF"/>
            <w:tcMar>
              <w:top w:w="85" w:type="dxa"/>
              <w:start w:w="90" w:type="dxa"/>
              <w:bottom w:w="85" w:type="dxa"/>
              <w:end w:w="90" w:type="dxa"/>
            </w:tcMar>
          </w:tcPr>
          <w:p>
            <w:pPr>
              <w:spacing w:after="0"/>
            </w:pPr>
            <w:r>
              <w:rPr>
                <w:rFonts w:ascii="Liberation Sans" w:hAnsi="Liberation Sans"/>
                <w:color w:val="222222"/>
                <w:sz w:val="16"/>
              </w:rPr>
              <w:t>14, 17, 18</w:t>
            </w:r>
          </w:p>
        </w:tc>
        <w:tc>
          <w:tcPr>
            <w:tcW w:type="dxa" w:w="2537"/>
            <w:shd w:fill="FFFFFF"/>
            <w:tcMar>
              <w:top w:w="85" w:type="dxa"/>
              <w:start w:w="90" w:type="dxa"/>
              <w:bottom w:w="85" w:type="dxa"/>
              <w:end w:w="90" w:type="dxa"/>
            </w:tcMar>
          </w:tcPr>
          <w:p>
            <w:pPr>
              <w:spacing w:after="0"/>
            </w:pPr>
            <w:r>
              <w:rPr>
                <w:rFonts w:ascii="Liberation Sans" w:hAnsi="Liberation Sans"/>
                <w:color w:val="222222"/>
                <w:sz w:val="16"/>
              </w:rPr>
              <w:t>31 Aug 2026</w:t>
            </w:r>
          </w:p>
        </w:tc>
        <w:tc>
          <w:tcPr>
            <w:tcW w:type="dxa" w:w="2537"/>
            <w:shd w:fill="FFFFFF"/>
            <w:tcMar>
              <w:top w:w="85" w:type="dxa"/>
              <w:start w:w="90" w:type="dxa"/>
              <w:bottom w:w="85" w:type="dxa"/>
              <w:end w:w="90" w:type="dxa"/>
            </w:tcMar>
          </w:tcPr>
          <w:p>
            <w:pPr>
              <w:spacing w:after="0"/>
            </w:pPr>
            <w:r>
              <w:rPr>
                <w:rFonts w:ascii="Liberation Sans" w:hAnsi="Liberation Sans"/>
                <w:color w:val="222222"/>
                <w:sz w:val="16"/>
              </w:rPr>
              <w:t>5 MCQ + 3 essays</w:t>
            </w:r>
          </w:p>
        </w:tc>
      </w:tr>
      <w:tr>
        <w:tc>
          <w:tcPr>
            <w:tcW w:type="dxa" w:w="2537"/>
            <w:shd w:fill="F8FAFB"/>
            <w:tcMar>
              <w:top w:w="85" w:type="dxa"/>
              <w:start w:w="90" w:type="dxa"/>
              <w:bottom w:w="85" w:type="dxa"/>
              <w:end w:w="90" w:type="dxa"/>
            </w:tcMar>
          </w:tcPr>
          <w:p>
            <w:pPr>
              <w:spacing w:after="0"/>
            </w:pPr>
            <w:r>
              <w:rPr>
                <w:rFonts w:ascii="Liberation Sans" w:hAnsi="Liberation Sans"/>
                <w:color w:val="222222"/>
                <w:sz w:val="16"/>
              </w:rPr>
              <w:t>MGT112 Final</w:t>
            </w:r>
          </w:p>
        </w:tc>
        <w:tc>
          <w:tcPr>
            <w:tcW w:type="dxa" w:w="2537"/>
            <w:shd w:fill="F8FAFB"/>
            <w:tcMar>
              <w:top w:w="85" w:type="dxa"/>
              <w:start w:w="90" w:type="dxa"/>
              <w:bottom w:w="85" w:type="dxa"/>
              <w:end w:w="90" w:type="dxa"/>
            </w:tcMar>
          </w:tcPr>
          <w:p>
            <w:pPr>
              <w:spacing w:after="0"/>
            </w:pPr>
            <w:r>
              <w:rPr>
                <w:rFonts w:ascii="Liberation Sans" w:hAnsi="Liberation Sans"/>
                <w:color w:val="222222"/>
                <w:sz w:val="16"/>
              </w:rPr>
              <w:t>10, 11, 12</w:t>
            </w:r>
          </w:p>
        </w:tc>
        <w:tc>
          <w:tcPr>
            <w:tcW w:type="dxa" w:w="2537"/>
            <w:shd w:fill="F8FAFB"/>
            <w:tcMar>
              <w:top w:w="85" w:type="dxa"/>
              <w:start w:w="90" w:type="dxa"/>
              <w:bottom w:w="85" w:type="dxa"/>
              <w:end w:w="90" w:type="dxa"/>
            </w:tcMar>
          </w:tcPr>
          <w:p>
            <w:pPr>
              <w:spacing w:after="0"/>
            </w:pPr>
            <w:r>
              <w:rPr>
                <w:rFonts w:ascii="Liberation Sans" w:hAnsi="Liberation Sans"/>
                <w:color w:val="222222"/>
                <w:sz w:val="16"/>
              </w:rPr>
              <w:t>2 Sep 2026</w:t>
            </w:r>
          </w:p>
        </w:tc>
        <w:tc>
          <w:tcPr>
            <w:tcW w:type="dxa" w:w="2537"/>
            <w:shd w:fill="F8FAFB"/>
            <w:tcMar>
              <w:top w:w="85" w:type="dxa"/>
              <w:start w:w="90" w:type="dxa"/>
              <w:bottom w:w="85" w:type="dxa"/>
              <w:end w:w="90" w:type="dxa"/>
            </w:tcMar>
          </w:tcPr>
          <w:p>
            <w:pPr>
              <w:spacing w:after="0"/>
            </w:pPr>
            <w:r>
              <w:rPr>
                <w:rFonts w:ascii="Liberation Sans" w:hAnsi="Liberation Sans"/>
                <w:color w:val="222222"/>
                <w:sz w:val="16"/>
              </w:rPr>
              <w:t>5 MCQ/TF + 3 essays</w:t>
            </w:r>
          </w:p>
        </w:tc>
      </w:tr>
    </w:tbl>
    <w:p>
      <w:pPr>
        <w:spacing w:after="40"/>
      </w:pPr>
    </w:p>
    <w:p>
      <w:pPr>
        <w:pStyle w:val="Heading1"/>
        <w:keepNext/>
      </w:pPr>
      <w:r>
        <w:t>Appendix C. Example Content JSON Shape</w:t>
      </w:r>
    </w:p>
    <w:p>
      <w:pPr>
        <w:keepNext/>
        <w:spacing w:before="200" w:after="100"/>
      </w:pPr>
      <w:r>
        <w:rPr>
          <w:rFonts w:ascii="Liberation Sans" w:hAnsi="Liberation Sans"/>
          <w:b/>
          <w:color w:val="17365D"/>
          <w:sz w:val="26"/>
        </w:rPr>
        <w:t>REFERENCE FORMAT — NOT A SEPARATE CODEX PHASE</w:t>
      </w:r>
    </w:p>
    <w:tbl>
      <w:tblPr>
        <w:tblW w:type="auto" w:w="0"/>
        <w:jc w:val="center"/>
        <w:tblLayout w:type="fixed"/>
        <w:tblLook w:firstColumn="1" w:firstRow="1" w:lastColumn="0" w:lastRow="0" w:noHBand="0" w:noVBand="1" w:val="04A0"/>
      </w:tblPr>
      <w:tblGrid>
        <w:gridCol w:w="10148"/>
      </w:tblGrid>
      <w:tr>
        <w:tc>
          <w:tcPr>
            <w:tcW w:type="dxa" w:w="10148"/>
            <w:shd w:fill="F4F6F8"/>
            <w:tcMar>
              <w:top w:w="150" w:type="dxa"/>
              <w:start w:w="170" w:type="dxa"/>
              <w:bottom w:w="150" w:type="dxa"/>
              <w:end w:w="170" w:type="dxa"/>
            </w:tcMar>
          </w:tcPr>
          <w:p>
            <w:pPr>
              <w:spacing w:before="0" w:after="30" w:line="240" w:lineRule="auto"/>
            </w:pPr>
            <w:r/>
            <w:r>
              <w:rPr>
                <w:rFonts w:ascii="Liberation Mono" w:hAnsi="Liberation Mono"/>
                <w:color w:val="222222"/>
                <w:sz w:val="16"/>
              </w:rPr>
              <w:t>{</w:t>
            </w:r>
          </w:p>
          <w:p>
            <w:pPr>
              <w:spacing w:before="0" w:after="30" w:line="240" w:lineRule="auto"/>
            </w:pPr>
            <w:r>
              <w:rPr>
                <w:rFonts w:ascii="Liberation Mono" w:hAnsi="Liberation Mono"/>
                <w:color w:val="222222"/>
                <w:sz w:val="16"/>
              </w:rPr>
              <w:t xml:space="preserve">  "unitCode": "MGT112-CH7",</w:t>
            </w:r>
          </w:p>
          <w:p>
            <w:pPr>
              <w:spacing w:before="0" w:after="30" w:line="240" w:lineRule="auto"/>
            </w:pPr>
            <w:r>
              <w:rPr>
                <w:rFonts w:ascii="Liberation Mono" w:hAnsi="Liberation Mono"/>
                <w:color w:val="222222"/>
                <w:sz w:val="16"/>
              </w:rPr>
              <w:t xml:space="preserve">  "overview": "A short student-friendly overview.",</w:t>
            </w:r>
          </w:p>
          <w:p>
            <w:pPr>
              <w:spacing w:before="0" w:after="30" w:line="240" w:lineRule="auto"/>
            </w:pPr>
            <w:r>
              <w:rPr>
                <w:rFonts w:ascii="Liberation Mono" w:hAnsi="Liberation Mono"/>
                <w:color w:val="222222"/>
                <w:sz w:val="16"/>
              </w:rPr>
              <w:t xml:space="preserve">  "keyDefinitions": [</w:t>
            </w:r>
          </w:p>
          <w:p>
            <w:pPr>
              <w:spacing w:before="0" w:after="30" w:line="240" w:lineRule="auto"/>
            </w:pPr>
            <w:r>
              <w:rPr>
                <w:rFonts w:ascii="Liberation Mono" w:hAnsi="Liberation Mono"/>
                <w:color w:val="222222"/>
                <w:sz w:val="16"/>
              </w:rPr>
              <w:t xml:space="preserve">    {"term": "Work specialization", "definition": "..."}</w:t>
            </w:r>
          </w:p>
          <w:p>
            <w:pPr>
              <w:spacing w:before="0" w:after="30" w:line="240" w:lineRule="auto"/>
            </w:pPr>
            <w:r>
              <w:rPr>
                <w:rFonts w:ascii="Liberation Mono" w:hAnsi="Liberation Mono"/>
                <w:color w:val="222222"/>
                <w:sz w:val="16"/>
              </w:rPr>
              <w:t xml:space="preserve">  ],</w:t>
            </w:r>
          </w:p>
          <w:p>
            <w:pPr>
              <w:spacing w:before="0" w:after="30" w:line="240" w:lineRule="auto"/>
            </w:pPr>
            <w:r>
              <w:rPr>
                <w:rFonts w:ascii="Liberation Mono" w:hAnsi="Liberation Mono"/>
                <w:color w:val="222222"/>
                <w:sz w:val="16"/>
              </w:rPr>
              <w:t xml:space="preserve">  "mainIdeas": ["..."],</w:t>
            </w:r>
          </w:p>
          <w:p>
            <w:pPr>
              <w:spacing w:before="0" w:after="30" w:line="240" w:lineRule="auto"/>
            </w:pPr>
            <w:r>
              <w:rPr>
                <w:rFonts w:ascii="Liberation Mono" w:hAnsi="Liberation Mono"/>
                <w:color w:val="222222"/>
                <w:sz w:val="16"/>
              </w:rPr>
              <w:t xml:space="preserve">  "processesOrModels": [</w:t>
            </w:r>
          </w:p>
          <w:p>
            <w:pPr>
              <w:spacing w:before="0" w:after="30" w:line="240" w:lineRule="auto"/>
            </w:pPr>
            <w:r>
              <w:rPr>
                <w:rFonts w:ascii="Liberation Mono" w:hAnsi="Liberation Mono"/>
                <w:color w:val="222222"/>
                <w:sz w:val="16"/>
              </w:rPr>
              <w:t xml:space="preserve">    {"title": "Mechanistic vs organic", "points": ["..."]}</w:t>
            </w:r>
          </w:p>
          <w:p>
            <w:pPr>
              <w:spacing w:before="0" w:after="30" w:line="240" w:lineRule="auto"/>
            </w:pPr>
            <w:r>
              <w:rPr>
                <w:rFonts w:ascii="Liberation Mono" w:hAnsi="Liberation Mono"/>
                <w:color w:val="222222"/>
                <w:sz w:val="16"/>
              </w:rPr>
              <w:t xml:space="preserve">  ],</w:t>
            </w:r>
          </w:p>
          <w:p>
            <w:pPr>
              <w:spacing w:before="0" w:after="30" w:line="240" w:lineRule="auto"/>
            </w:pPr>
            <w:r>
              <w:rPr>
                <w:rFonts w:ascii="Liberation Mono" w:hAnsi="Liberation Mono"/>
                <w:color w:val="222222"/>
                <w:sz w:val="16"/>
              </w:rPr>
              <w:t xml:space="preserve">  "comparisons": [</w:t>
            </w:r>
          </w:p>
          <w:p>
            <w:pPr>
              <w:spacing w:before="0" w:after="30" w:line="240" w:lineRule="auto"/>
            </w:pPr>
            <w:r>
              <w:rPr>
                <w:rFonts w:ascii="Liberation Mono" w:hAnsi="Liberation Mono"/>
                <w:color w:val="222222"/>
                <w:sz w:val="16"/>
              </w:rPr>
              <w:t xml:space="preserve">    {"title": "Centralization vs decentralization", "rows": [["...", "..."]]}</w:t>
            </w:r>
          </w:p>
          <w:p>
            <w:pPr>
              <w:spacing w:before="0" w:after="30" w:line="240" w:lineRule="auto"/>
            </w:pPr>
            <w:r>
              <w:rPr>
                <w:rFonts w:ascii="Liberation Mono" w:hAnsi="Liberation Mono"/>
                <w:color w:val="222222"/>
                <w:sz w:val="16"/>
              </w:rPr>
              <w:t xml:space="preserve">  ],</w:t>
            </w:r>
          </w:p>
          <w:p>
            <w:pPr>
              <w:spacing w:before="0" w:after="30" w:line="240" w:lineRule="auto"/>
            </w:pPr>
            <w:r>
              <w:rPr>
                <w:rFonts w:ascii="Liberation Mono" w:hAnsi="Liberation Mono"/>
                <w:color w:val="222222"/>
                <w:sz w:val="16"/>
              </w:rPr>
              <w:t xml:space="preserve">  "commonConfusions": ["..."],</w:t>
            </w:r>
          </w:p>
          <w:p>
            <w:pPr>
              <w:spacing w:before="0" w:after="30" w:line="240" w:lineRule="auto"/>
            </w:pPr>
            <w:r>
              <w:rPr>
                <w:rFonts w:ascii="Liberation Mono" w:hAnsi="Liberation Mono"/>
                <w:color w:val="222222"/>
                <w:sz w:val="16"/>
              </w:rPr>
              <w:t xml:space="preserve">  "likelyEssayThemes": ["..."],</w:t>
            </w:r>
          </w:p>
          <w:p>
            <w:pPr>
              <w:spacing w:before="0" w:after="30" w:line="240" w:lineRule="auto"/>
            </w:pPr>
            <w:r>
              <w:rPr>
                <w:rFonts w:ascii="Liberation Mono" w:hAnsi="Liberation Mono"/>
                <w:color w:val="222222"/>
                <w:sz w:val="16"/>
              </w:rPr>
              <w:t xml:space="preserve">  "canYouExplain": ["..."]</w:t>
            </w:r>
          </w:p>
          <w:p>
            <w:pPr>
              <w:spacing w:before="0" w:after="30" w:line="240" w:lineRule="auto"/>
            </w:pPr>
            <w:r>
              <w:rPr>
                <w:rFonts w:ascii="Liberation Mono" w:hAnsi="Liberation Mono"/>
                <w:color w:val="222222"/>
                <w:sz w:val="16"/>
              </w:rPr>
              <w:t>}</w:t>
            </w:r>
          </w:p>
          <w:p>
            <w:pPr>
              <w:spacing w:before="0" w:after="30" w:line="240" w:lineRule="auto"/>
            </w:pPr>
            <w:r>
              <w:rPr>
                <w:rFonts w:ascii="Liberation Mono" w:hAnsi="Liberation Mono"/>
                <w:color w:val="222222"/>
                <w:sz w:val="16"/>
              </w:rPr>
            </w:r>
          </w:p>
          <w:p>
            <w:pPr>
              <w:spacing w:before="0" w:after="30" w:line="240" w:lineRule="auto"/>
            </w:pPr>
            <w:r>
              <w:rPr>
                <w:rFonts w:ascii="Liberation Mono" w:hAnsi="Liberation Mono"/>
                <w:color w:val="222222"/>
                <w:sz w:val="16"/>
              </w:rPr>
              <w:t>{</w:t>
            </w:r>
          </w:p>
          <w:p>
            <w:pPr>
              <w:spacing w:before="0" w:after="30" w:line="240" w:lineRule="auto"/>
            </w:pPr>
            <w:r>
              <w:rPr>
                <w:rFonts w:ascii="Liberation Mono" w:hAnsi="Liberation Mono"/>
                <w:color w:val="222222"/>
                <w:sz w:val="16"/>
              </w:rPr>
              <w:t xml:space="preserve">  "question_type": "mcq",</w:t>
            </w:r>
          </w:p>
          <w:p>
            <w:pPr>
              <w:spacing w:before="0" w:after="30" w:line="240" w:lineRule="auto"/>
            </w:pPr>
            <w:r>
              <w:rPr>
                <w:rFonts w:ascii="Liberation Mono" w:hAnsi="Liberation Mono"/>
                <w:color w:val="222222"/>
                <w:sz w:val="16"/>
              </w:rPr>
              <w:t xml:space="preserve">  "topic": "work_specialization",</w:t>
            </w:r>
          </w:p>
          <w:p>
            <w:pPr>
              <w:spacing w:before="0" w:after="30" w:line="240" w:lineRule="auto"/>
            </w:pPr>
            <w:r>
              <w:rPr>
                <w:rFonts w:ascii="Liberation Mono" w:hAnsi="Liberation Mono"/>
                <w:color w:val="222222"/>
                <w:sz w:val="16"/>
              </w:rPr>
              <w:t xml:space="preserve">  "prompt": "What is work specialization?",</w:t>
            </w:r>
          </w:p>
          <w:p>
            <w:pPr>
              <w:spacing w:before="0" w:after="30" w:line="240" w:lineRule="auto"/>
            </w:pPr>
            <w:r>
              <w:rPr>
                <w:rFonts w:ascii="Liberation Mono" w:hAnsi="Liberation Mono"/>
                <w:color w:val="222222"/>
                <w:sz w:val="16"/>
              </w:rPr>
              <w:t xml:space="preserve">  "options_json": [</w:t>
            </w:r>
          </w:p>
          <w:p>
            <w:pPr>
              <w:spacing w:before="0" w:after="30" w:line="240" w:lineRule="auto"/>
            </w:pPr>
            <w:r>
              <w:rPr>
                <w:rFonts w:ascii="Liberation Mono" w:hAnsi="Liberation Mono"/>
                <w:color w:val="222222"/>
                <w:sz w:val="16"/>
              </w:rPr>
              <w:t xml:space="preserve">    "Dividing work activities into separate job tasks",</w:t>
            </w:r>
          </w:p>
          <w:p>
            <w:pPr>
              <w:spacing w:before="0" w:after="30" w:line="240" w:lineRule="auto"/>
            </w:pPr>
            <w:r>
              <w:rPr>
                <w:rFonts w:ascii="Liberation Mono" w:hAnsi="Liberation Mono"/>
                <w:color w:val="222222"/>
                <w:sz w:val="16"/>
              </w:rPr>
              <w:t xml:space="preserve">    "Grouping employees by location",</w:t>
            </w:r>
          </w:p>
          <w:p>
            <w:pPr>
              <w:spacing w:before="0" w:after="30" w:line="240" w:lineRule="auto"/>
            </w:pPr>
            <w:r>
              <w:rPr>
                <w:rFonts w:ascii="Liberation Mono" w:hAnsi="Liberation Mono"/>
                <w:color w:val="222222"/>
                <w:sz w:val="16"/>
              </w:rPr>
              <w:t xml:space="preserve">    "Assigning all decisions to teams",</w:t>
            </w:r>
          </w:p>
          <w:p>
            <w:pPr>
              <w:spacing w:before="0" w:after="30" w:line="240" w:lineRule="auto"/>
            </w:pPr>
            <w:r>
              <w:rPr>
                <w:rFonts w:ascii="Liberation Mono" w:hAnsi="Liberation Mono"/>
                <w:color w:val="222222"/>
                <w:sz w:val="16"/>
              </w:rPr>
              <w:t xml:space="preserve">    "Removing the chain of command"</w:t>
            </w:r>
          </w:p>
          <w:p>
            <w:pPr>
              <w:spacing w:before="0" w:after="30" w:line="240" w:lineRule="auto"/>
            </w:pPr>
            <w:r>
              <w:rPr>
                <w:rFonts w:ascii="Liberation Mono" w:hAnsi="Liberation Mono"/>
                <w:color w:val="222222"/>
                <w:sz w:val="16"/>
              </w:rPr>
              <w:t xml:space="preserve">  ],</w:t>
            </w:r>
          </w:p>
          <w:p>
            <w:pPr>
              <w:spacing w:before="0" w:after="30" w:line="240" w:lineRule="auto"/>
            </w:pPr>
            <w:r>
              <w:rPr>
                <w:rFonts w:ascii="Liberation Mono" w:hAnsi="Liberation Mono"/>
                <w:color w:val="222222"/>
                <w:sz w:val="16"/>
              </w:rPr>
              <w:t xml:space="preserve">  "correct_answer": "A",</w:t>
            </w:r>
          </w:p>
          <w:p>
            <w:pPr>
              <w:spacing w:before="0" w:after="30" w:line="240" w:lineRule="auto"/>
            </w:pPr>
            <w:r>
              <w:rPr>
                <w:rFonts w:ascii="Liberation Mono" w:hAnsi="Liberation Mono"/>
                <w:color w:val="222222"/>
                <w:sz w:val="16"/>
              </w:rPr>
              <w:t xml:space="preserve">  "explanation": "Work specialization divides work into separate job tasks.",</w:t>
            </w:r>
          </w:p>
          <w:p>
            <w:pPr>
              <w:spacing w:before="0" w:after="30" w:line="240" w:lineRule="auto"/>
            </w:pPr>
            <w:r>
              <w:rPr>
                <w:rFonts w:ascii="Liberation Mono" w:hAnsi="Liberation Mono"/>
                <w:color w:val="222222"/>
                <w:sz w:val="16"/>
              </w:rPr>
              <w:t xml:space="preserve">  "source_reference": "MGT112 Ch7 - Work Specialization",</w:t>
            </w:r>
          </w:p>
          <w:p>
            <w:pPr>
              <w:spacing w:before="0" w:after="30" w:line="240" w:lineRule="auto"/>
            </w:pPr>
            <w:r>
              <w:rPr>
                <w:rFonts w:ascii="Liberation Mono" w:hAnsi="Liberation Mono"/>
                <w:color w:val="222222"/>
                <w:sz w:val="16"/>
              </w:rPr>
              <w:t xml:space="preserve">  "difficulty": "easy"</w:t>
            </w:r>
          </w:p>
          <w:p>
            <w:pPr>
              <w:spacing w:before="0" w:after="30" w:line="240" w:lineRule="auto"/>
            </w:pPr>
            <w:r>
              <w:rPr>
                <w:rFonts w:ascii="Liberation Mono" w:hAnsi="Liberation Mono"/>
                <w:color w:val="222222"/>
                <w:sz w:val="16"/>
              </w:rPr>
              <w:t>}</w:t>
            </w:r>
          </w:p>
        </w:tc>
      </w:tr>
    </w:tbl>
    <w:p>
      <w:pPr>
        <w:spacing w:after="40"/>
      </w:pPr>
    </w:p>
    <w:p>
      <w:pPr>
        <w:pStyle w:val="Heading1"/>
        <w:keepNext/>
      </w:pPr>
      <w:r>
        <w:t>Appendix D. What Not to Add During the Fast Build</w:t>
      </w:r>
    </w:p>
    <w:p>
      <w:pPr>
        <w:pStyle w:val="ListBullet"/>
        <w:spacing w:after="40"/>
        <w:ind w:left="340" w:hanging="142"/>
      </w:pPr>
      <w:r>
        <w:rPr>
          <w:rFonts w:ascii="Liberation Sans" w:hAnsi="Liberation Sans"/>
          <w:sz w:val="19"/>
        </w:rPr>
        <w:t>No public sign-up or multi-student management.</w:t>
      </w:r>
    </w:p>
    <w:p>
      <w:pPr>
        <w:pStyle w:val="ListBullet"/>
        <w:spacing w:after="40"/>
        <w:ind w:left="340" w:hanging="142"/>
      </w:pPr>
      <w:r>
        <w:rPr>
          <w:rFonts w:ascii="Liberation Sans" w:hAnsi="Liberation Sans"/>
          <w:sz w:val="19"/>
        </w:rPr>
        <w:t>No RLS policy work.</w:t>
      </w:r>
    </w:p>
    <w:p>
      <w:pPr>
        <w:pStyle w:val="ListBullet"/>
        <w:spacing w:after="40"/>
        <w:ind w:left="340" w:hanging="142"/>
      </w:pPr>
      <w:r>
        <w:rPr>
          <w:rFonts w:ascii="Liberation Sans" w:hAnsi="Liberation Sans"/>
          <w:sz w:val="19"/>
        </w:rPr>
        <w:t>No AI chatbot or AI essay grader.</w:t>
      </w:r>
    </w:p>
    <w:p>
      <w:pPr>
        <w:pStyle w:val="ListBullet"/>
        <w:spacing w:after="40"/>
        <w:ind w:left="340" w:hanging="142"/>
      </w:pPr>
      <w:r>
        <w:rPr>
          <w:rFonts w:ascii="Liberation Sans" w:hAnsi="Liberation Sans"/>
          <w:sz w:val="19"/>
        </w:rPr>
        <w:t>No push notifications, email reminders, or calendar integration.</w:t>
      </w:r>
    </w:p>
    <w:p>
      <w:pPr>
        <w:pStyle w:val="ListBullet"/>
        <w:spacing w:after="40"/>
        <w:ind w:left="340" w:hanging="142"/>
      </w:pPr>
      <w:r>
        <w:rPr>
          <w:rFonts w:ascii="Liberation Sans" w:hAnsi="Liberation Sans"/>
          <w:sz w:val="19"/>
        </w:rPr>
        <w:t>No file upload interface or slide viewer inside the production app.</w:t>
      </w:r>
    </w:p>
    <w:p>
      <w:pPr>
        <w:pStyle w:val="ListBullet"/>
        <w:spacing w:after="40"/>
        <w:ind w:left="340" w:hanging="142"/>
      </w:pPr>
      <w:r>
        <w:rPr>
          <w:rFonts w:ascii="Liberation Sans" w:hAnsi="Liberation Sans"/>
          <w:sz w:val="19"/>
        </w:rPr>
        <w:t>No complex content-management dashboard.</w:t>
      </w:r>
    </w:p>
    <w:p>
      <w:pPr>
        <w:pStyle w:val="ListBullet"/>
        <w:spacing w:after="40"/>
        <w:ind w:left="340" w:hanging="142"/>
      </w:pPr>
      <w:r>
        <w:rPr>
          <w:rFonts w:ascii="Liberation Sans" w:hAnsi="Liberation Sans"/>
          <w:sz w:val="19"/>
        </w:rPr>
        <w:t>No dark mode unless everything else is complete.</w:t>
      </w:r>
    </w:p>
    <w:p>
      <w:pPr>
        <w:pStyle w:val="ListBullet"/>
        <w:spacing w:after="40"/>
        <w:ind w:left="340" w:hanging="142"/>
      </w:pPr>
      <w:r>
        <w:rPr>
          <w:rFonts w:ascii="Liberation Sans" w:hAnsi="Liberation Sans"/>
          <w:sz w:val="19"/>
        </w:rPr>
        <w:t>No achievements, avatars, leaderboards, or childish gamification.</w:t>
      </w:r>
    </w:p>
    <w:p>
      <w:pPr>
        <w:pStyle w:val="ListBullet"/>
        <w:spacing w:after="40"/>
        <w:ind w:left="340" w:hanging="142"/>
      </w:pPr>
      <w:r>
        <w:rPr>
          <w:rFonts w:ascii="Liberation Sans" w:hAnsi="Liberation Sans"/>
          <w:sz w:val="19"/>
        </w:rPr>
        <w:t>No redesign between phases unless a real usability defect is found.</w:t>
      </w:r>
    </w:p>
    <w:tbl>
      <w:tblPr>
        <w:tblW w:type="auto" w:w="0"/>
        <w:jc w:val="center"/>
        <w:tblLayout w:type="fixed"/>
        <w:tblLook w:firstColumn="1" w:firstRow="1" w:lastColumn="0" w:lastRow="0" w:noHBand="0" w:noVBand="1" w:val="04A0"/>
      </w:tblPr>
      <w:tblGrid>
        <w:gridCol w:w="10148"/>
      </w:tblGrid>
      <w:tr>
        <w:tc>
          <w:tcPr>
            <w:tcW w:type="dxa" w:w="10148"/>
            <w:shd w:fill="F7F1E5"/>
            <w:tcMar>
              <w:top w:w="140" w:type="dxa"/>
              <w:start w:w="170" w:type="dxa"/>
              <w:bottom w:w="140" w:type="dxa"/>
              <w:end w:w="170" w:type="dxa"/>
            </w:tcMar>
          </w:tcPr>
          <w:p>
            <w:pPr>
              <w:spacing w:after="100"/>
            </w:pPr>
            <w:r>
              <w:rPr>
                <w:rFonts w:ascii="Liberation Sans" w:hAnsi="Liberation Sans"/>
                <w:b/>
                <w:color w:val="B08A42"/>
                <w:sz w:val="24"/>
              </w:rPr>
              <w:t>Final operating rule</w:t>
            </w:r>
          </w:p>
          <w:p>
            <w:pPr>
              <w:spacing w:after="40"/>
              <w:ind w:left="57"/>
            </w:pPr>
            <w:r>
              <w:rPr>
                <w:rFonts w:ascii="Liberation Sans" w:hAnsi="Liberation Sans"/>
                <w:color w:val="222222"/>
                <w:sz w:val="19"/>
              </w:rPr>
              <w:t>• The website is successful when the student always knows the next task, cannot fake chapter completion, receives realistic practice, and the coach can see progress and weakness without asking for screenshots.</w:t>
            </w:r>
          </w:p>
        </w:tc>
      </w:tr>
    </w:tbl>
    <w:p>
      <w:pPr>
        <w:spacing w:after="40"/>
      </w:pPr>
    </w:p>
    <w:sectPr w:rsidR="00FC693F" w:rsidRPr="0006063C" w:rsidSect="00034616">
      <w:footerReference w:type="default" r:id="rId9"/>
      <w:pgSz w:w="11906" w:h="16838"/>
      <w:pgMar w:top="765"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570"/>
        <w:sz w:val="15"/>
      </w:rPr>
      <w:t xml:space="preserve">Study Command Centre - Codex Prompt Pack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7A6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Command Centre - Codex Prompt Pack</dc:title>
  <dc:subject>Master and phased Codex prompts for MKT112 and MGT112 study tracker</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